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BA181B"/>
          <w:sz w:val="22"/>
        </w:rPr>
        <w:t>KING COUNTY EMS • QUIZLET MASTER TRANSCRIPT</w:t>
        <w:br/>
      </w:r>
      <w:r>
        <w:rPr>
          <w:b/>
          <w:color w:val="102C57"/>
          <w:sz w:val="40"/>
        </w:rPr>
        <w:t>CHAPTER 34: OBSTETRICS &amp; NEONATAL CARE</w:t>
        <w:br/>
      </w:r>
      <w:r>
        <w:rPr>
          <w:b/>
          <w:color w:val="212529"/>
          <w:sz w:val="24"/>
        </w:rPr>
        <w:t>All 68 Exact Quizlet Questions &amp; Word-for-Word Test Bank Answers (Source: Matt__114)</w:t>
        <w:br/>
      </w:r>
    </w:p>
    <w:p>
      <w:pPr>
        <w:spacing w:after="120"/>
      </w:pPr>
    </w:p>
    <w:p>
      <w:pPr>
        <w:spacing w:before="80" w:after="40"/>
      </w:pPr>
      <w:r>
        <w:rPr>
          <w:b/>
          <w:color w:val="102C57"/>
        </w:rPr>
        <w:t xml:space="preserve">Question 1. </w:t>
      </w:r>
      <w:r>
        <w:t>Which of the following processes occurs during ovulation?</w:t>
      </w:r>
    </w:p>
    <w:p>
      <w:pPr>
        <w:spacing w:before="20" w:after="20"/>
        <w:ind w:left="360"/>
      </w:pPr>
      <w:r>
        <w:t>A. Certain female hormone levels decrease significantly</w:t>
      </w:r>
    </w:p>
    <w:p>
      <w:pPr>
        <w:spacing w:before="20" w:after="20"/>
        <w:ind w:left="360"/>
      </w:pPr>
      <w:r>
        <w:t>in quantity.</w:t>
      </w:r>
    </w:p>
    <w:p>
      <w:pPr>
        <w:spacing w:before="20" w:after="20"/>
        <w:ind w:left="360"/>
      </w:pPr>
      <w:r>
        <w:t>B. The endometrium sheds its lining and is expelled</w:t>
      </w:r>
    </w:p>
    <w:p>
      <w:pPr>
        <w:spacing w:before="20" w:after="20"/>
        <w:ind w:left="360"/>
      </w:pPr>
      <w:r>
        <w:t>from the vagina.</w:t>
      </w:r>
    </w:p>
    <w:p>
      <w:pPr>
        <w:spacing w:before="20" w:after="20"/>
        <w:ind w:left="360"/>
      </w:pPr>
      <w:r>
        <w:t>C. The inner lining of the uterus thickens in preparation</w:t>
      </w:r>
    </w:p>
    <w:p>
      <w:pPr>
        <w:spacing w:before="20" w:after="20"/>
        <w:ind w:left="360"/>
      </w:pPr>
      <w:r>
        <w:t>for implantation.</w:t>
      </w:r>
    </w:p>
    <w:p>
      <w:pPr>
        <w:spacing w:before="20" w:after="20"/>
        <w:ind w:left="360"/>
      </w:pPr>
      <w:r>
        <w:t>D. Numerous follicles mature and release eggs into the</w:t>
      </w:r>
    </w:p>
    <w:p>
      <w:pPr>
        <w:spacing w:before="20" w:after="20"/>
        <w:ind w:left="360"/>
      </w:pPr>
      <w:r>
        <w:t>fallopian tubes.</w:t>
      </w:r>
    </w:p>
    <w:p>
      <w:pPr>
        <w:spacing w:before="40" w:after="120"/>
        <w:ind w:left="360"/>
      </w:pPr>
      <w:r>
        <w:rPr>
          <w:b/>
          <w:color w:val="BA181B"/>
        </w:rPr>
        <w:t xml:space="preserve">Correct Answer: </w:t>
      </w:r>
      <w:r>
        <w:rPr>
          <w:b/>
        </w:rPr>
        <w:t>C. The inner lining of the uterus thickens in preparation for implantation.</w:t>
      </w:r>
    </w:p>
    <w:p>
      <w:pPr>
        <w:spacing w:before="80" w:after="40"/>
      </w:pPr>
      <w:r>
        <w:rPr>
          <w:b/>
          <w:color w:val="102C57"/>
        </w:rPr>
        <w:t xml:space="preserve">Question 2. </w:t>
      </w:r>
      <w:r>
        <w:t>From what internal female organ is the fetus expelled during delivery?</w:t>
      </w:r>
    </w:p>
    <w:p>
      <w:pPr>
        <w:spacing w:before="20" w:after="20"/>
        <w:ind w:left="360"/>
      </w:pPr>
      <w:r>
        <w:t>A. vagina</w:t>
      </w:r>
    </w:p>
    <w:p>
      <w:pPr>
        <w:spacing w:before="20" w:after="20"/>
        <w:ind w:left="360"/>
      </w:pPr>
      <w:r>
        <w:t>B. uterus</w:t>
      </w:r>
    </w:p>
    <w:p>
      <w:pPr>
        <w:spacing w:before="20" w:after="20"/>
        <w:ind w:left="360"/>
      </w:pPr>
      <w:r>
        <w:t>C. cervix</w:t>
      </w:r>
    </w:p>
    <w:p>
      <w:pPr>
        <w:spacing w:before="20" w:after="20"/>
        <w:ind w:left="360"/>
      </w:pPr>
      <w:r>
        <w:t>D. perineum</w:t>
      </w:r>
    </w:p>
    <w:p>
      <w:pPr>
        <w:spacing w:before="40" w:after="120"/>
        <w:ind w:left="360"/>
      </w:pPr>
      <w:r>
        <w:rPr>
          <w:b/>
          <w:color w:val="BA181B"/>
        </w:rPr>
        <w:t xml:space="preserve">Correct Answer: </w:t>
      </w:r>
      <w:r>
        <w:rPr>
          <w:b/>
        </w:rPr>
        <w:t>B. uterus</w:t>
        <w:br/>
        <w:t>https://quizlet.com /819892704/em t-chapter-34-obstetrics-and-neonatal-care-flash-cards/</w:t>
      </w:r>
    </w:p>
    <w:p>
      <w:pPr>
        <w:spacing w:before="80" w:after="40"/>
      </w:pPr>
      <w:r>
        <w:rPr>
          <w:b/>
          <w:color w:val="102C57"/>
        </w:rPr>
        <w:t xml:space="preserve">Question 3. </w:t>
      </w:r>
      <w:r>
        <w:t>The vagina and the neck of the uterus comprise the:</w:t>
      </w:r>
    </w:p>
    <w:p>
      <w:pPr>
        <w:spacing w:before="20" w:after="20"/>
        <w:ind w:left="360"/>
      </w:pPr>
      <w:r>
        <w:t>A. womb.</w:t>
      </w:r>
    </w:p>
    <w:p>
      <w:pPr>
        <w:spacing w:before="20" w:after="20"/>
        <w:ind w:left="360"/>
      </w:pPr>
      <w:r>
        <w:t>B. cervix.</w:t>
      </w:r>
    </w:p>
    <w:p>
      <w:pPr>
        <w:spacing w:before="20" w:after="20"/>
        <w:ind w:left="360"/>
      </w:pPr>
      <w:r>
        <w:t>C. fundus.</w:t>
      </w:r>
    </w:p>
    <w:p>
      <w:pPr>
        <w:spacing w:before="20" w:after="20"/>
        <w:ind w:left="360"/>
      </w:pPr>
      <w:r>
        <w:t>D. birth canal.</w:t>
      </w:r>
    </w:p>
    <w:p>
      <w:pPr>
        <w:spacing w:before="40" w:after="120"/>
        <w:ind w:left="360"/>
      </w:pPr>
      <w:r>
        <w:rPr>
          <w:b/>
          <w:color w:val="BA181B"/>
        </w:rPr>
        <w:t xml:space="preserve">Correct Answer: </w:t>
      </w:r>
      <w:r>
        <w:rPr>
          <w:b/>
        </w:rPr>
        <w:t>D. birth canal.</w:t>
      </w:r>
    </w:p>
    <w:p>
      <w:pPr>
        <w:spacing w:before="80" w:after="40"/>
      </w:pPr>
      <w:r>
        <w:rPr>
          <w:b/>
          <w:color w:val="102C57"/>
        </w:rPr>
        <w:t xml:space="preserve">Question 4. </w:t>
      </w:r>
      <w:r>
        <w:t>The term "bloody show" is defined as:</w:t>
      </w:r>
    </w:p>
    <w:p>
      <w:pPr>
        <w:spacing w:before="20" w:after="20"/>
        <w:ind w:left="360"/>
      </w:pPr>
      <w:r>
        <w:t>A. the small amount of pink-tinged mucus that is</w:t>
      </w:r>
    </w:p>
    <w:p>
      <w:pPr>
        <w:spacing w:before="20" w:after="20"/>
        <w:ind w:left="360"/>
      </w:pPr>
      <w:r>
        <w:t>discharged from the vagina after expulsion of the</w:t>
      </w:r>
    </w:p>
    <w:p>
      <w:pPr>
        <w:spacing w:before="20" w:after="20"/>
        <w:ind w:left="360"/>
      </w:pPr>
      <w:r>
        <w:t>mucous</w:t>
      </w:r>
    </w:p>
    <w:p>
      <w:pPr>
        <w:spacing w:before="20" w:after="20"/>
        <w:ind w:left="360"/>
      </w:pPr>
      <w:r>
        <w:t>plug.</w:t>
      </w:r>
    </w:p>
    <w:p>
      <w:pPr>
        <w:spacing w:before="20" w:after="20"/>
        <w:ind w:left="360"/>
      </w:pPr>
      <w:r>
        <w:t>B. mild vaginal bleeding that occurs within the first 30</w:t>
      </w:r>
    </w:p>
    <w:p>
      <w:pPr>
        <w:spacing w:before="20" w:after="20"/>
        <w:ind w:left="360"/>
      </w:pPr>
      <w:r>
        <w:t>minutes after the onset of the second stage of the labor</w:t>
      </w:r>
    </w:p>
    <w:p>
      <w:pPr>
        <w:spacing w:before="20" w:after="20"/>
        <w:ind w:left="360"/>
      </w:pPr>
      <w:r>
        <w:t>process.</w:t>
      </w:r>
    </w:p>
    <w:p>
      <w:pPr>
        <w:spacing w:before="20" w:after="20"/>
        <w:ind w:left="360"/>
      </w:pPr>
      <w:r>
        <w:t>C. the normal amount of vaginal bleeding that occurs</w:t>
      </w:r>
    </w:p>
    <w:p>
      <w:pPr>
        <w:spacing w:before="20" w:after="20"/>
        <w:ind w:left="360"/>
      </w:pPr>
      <w:r>
        <w:t>within the first 24 hours following delivery of the baby</w:t>
      </w:r>
    </w:p>
    <w:p>
      <w:pPr>
        <w:spacing w:before="20" w:after="20"/>
        <w:ind w:left="360"/>
      </w:pPr>
      <w:r>
        <w:t>and placenta.</w:t>
      </w:r>
    </w:p>
    <w:p>
      <w:pPr>
        <w:spacing w:before="20" w:after="20"/>
        <w:ind w:left="360"/>
      </w:pPr>
      <w:r>
        <w:t>D. any volume of blood that is expelled from the vagina</w:t>
      </w:r>
    </w:p>
    <w:p>
      <w:pPr>
        <w:spacing w:before="20" w:after="20"/>
        <w:ind w:left="360"/>
      </w:pPr>
      <w:r>
        <w:t>after the amniotic sac has ruptured and contractions</w:t>
      </w:r>
    </w:p>
    <w:p>
      <w:pPr>
        <w:spacing w:before="20" w:after="20"/>
        <w:ind w:left="360"/>
      </w:pPr>
      <w:r>
        <w:t>have begun.</w:t>
      </w:r>
    </w:p>
    <w:p>
      <w:pPr>
        <w:spacing w:before="40" w:after="120"/>
        <w:ind w:left="360"/>
      </w:pPr>
      <w:r>
        <w:rPr>
          <w:b/>
          <w:color w:val="BA181B"/>
        </w:rPr>
        <w:t xml:space="preserve">Correct Answer: </w:t>
      </w:r>
      <w:r>
        <w:rPr>
          <w:b/>
        </w:rPr>
        <w:t>A. the small amount of pink-tinged mucus that is discharged from the vagina</w:t>
        <w:br/>
        <w:t>after expulsion of the mucous</w:t>
        <w:br/>
        <w:t>plug.</w:t>
      </w:r>
    </w:p>
    <w:p>
      <w:pPr>
        <w:spacing w:before="80" w:after="40"/>
      </w:pPr>
      <w:r>
        <w:rPr>
          <w:b/>
          <w:color w:val="102C57"/>
        </w:rPr>
        <w:t xml:space="preserve">Question 5. </w:t>
      </w:r>
      <w:r>
        <w:t>Which of the following statements regarding the placenta is correct?</w:t>
      </w:r>
    </w:p>
    <w:p>
      <w:pPr>
        <w:spacing w:before="20" w:after="20"/>
        <w:ind w:left="360"/>
      </w:pPr>
      <w:r>
        <w:t>A. The placenta allows oxygen, carbon dioxide, and</w:t>
      </w:r>
    </w:p>
    <w:p>
      <w:pPr>
        <w:spacing w:before="20" w:after="20"/>
        <w:ind w:left="360"/>
      </w:pPr>
      <w:r>
        <w:t>other products to transfer between the mother and</w:t>
      </w:r>
    </w:p>
    <w:p>
      <w:pPr>
        <w:spacing w:before="20" w:after="20"/>
        <w:ind w:left="360"/>
      </w:pPr>
      <w:r>
        <w:t>fetus but</w:t>
      </w:r>
    </w:p>
    <w:p>
      <w:pPr>
        <w:spacing w:before="20" w:after="20"/>
        <w:ind w:left="360"/>
      </w:pPr>
      <w:r>
        <w:t>does not allow blood to mix between the mother and</w:t>
      </w:r>
    </w:p>
    <w:p>
      <w:pPr>
        <w:spacing w:before="20" w:after="20"/>
        <w:ind w:left="360"/>
      </w:pPr>
      <w:r>
        <w:t>fetus.</w:t>
      </w:r>
    </w:p>
    <w:p>
      <w:pPr>
        <w:spacing w:before="20" w:after="20"/>
        <w:ind w:left="360"/>
      </w:pPr>
      <w:r>
        <w:t>B. The placental barrier consists of two layers of cells</w:t>
      </w:r>
    </w:p>
    <w:p>
      <w:pPr>
        <w:spacing w:before="20" w:after="20"/>
        <w:ind w:left="360"/>
      </w:pPr>
      <w:r>
        <w:t>and allows the mother's blood that contains high</w:t>
      </w:r>
    </w:p>
    <w:p>
      <w:pPr>
        <w:spacing w:before="20" w:after="20"/>
        <w:ind w:left="360"/>
      </w:pPr>
      <w:r>
        <w:t>concentrations of oxygen to directly mix with the blood</w:t>
      </w:r>
    </w:p>
    <w:p>
      <w:pPr>
        <w:spacing w:before="20" w:after="20"/>
        <w:ind w:left="360"/>
      </w:pPr>
      <w:r>
        <w:t>of the fetus.</w:t>
      </w:r>
    </w:p>
    <w:p>
      <w:pPr>
        <w:spacing w:before="20" w:after="20"/>
        <w:ind w:left="360"/>
      </w:pPr>
      <w:r>
        <w:t>C. The placenta, also referred to as the afterbirth,</w:t>
      </w:r>
    </w:p>
    <w:p>
      <w:pPr>
        <w:spacing w:before="20" w:after="20"/>
        <w:ind w:left="360"/>
      </w:pPr>
      <w:r>
        <w:t>provides oxygen and nutrients to the fetus and is</w:t>
      </w:r>
    </w:p>
    <w:p>
      <w:pPr>
        <w:spacing w:before="20" w:after="20"/>
        <w:ind w:left="360"/>
      </w:pPr>
      <w:r>
        <w:t>expelled</w:t>
      </w:r>
    </w:p>
    <w:p>
      <w:pPr>
        <w:spacing w:before="20" w:after="20"/>
        <w:ind w:left="360"/>
      </w:pPr>
      <w:r>
        <w:t>from the vagina about 30 minutes before the baby is</w:t>
      </w:r>
    </w:p>
    <w:p>
      <w:pPr>
        <w:spacing w:before="20" w:after="20"/>
        <w:ind w:left="360"/>
      </w:pPr>
      <w:r>
        <w:t>born.</w:t>
      </w:r>
    </w:p>
    <w:p>
      <w:pPr>
        <w:spacing w:before="20" w:after="20"/>
        <w:ind w:left="360"/>
      </w:pPr>
      <w:r>
        <w:t>D. The placenta allows for the transfer of oxygen and</w:t>
      </w:r>
    </w:p>
    <w:p>
      <w:pPr>
        <w:spacing w:before="20" w:after="20"/>
        <w:ind w:left="360"/>
      </w:pPr>
      <w:r>
        <w:t>carbon dioxide between the mother and fetus but</w:t>
      </w:r>
    </w:p>
    <w:p>
      <w:pPr>
        <w:spacing w:before="20" w:after="20"/>
        <w:ind w:left="360"/>
      </w:pPr>
      <w:r>
        <w:t>prevents most medications from passing between the</w:t>
      </w:r>
    </w:p>
    <w:p>
      <w:pPr>
        <w:spacing w:before="20" w:after="20"/>
        <w:ind w:left="360"/>
      </w:pPr>
      <w:r>
        <w:t>mother and fetus.</w:t>
      </w:r>
    </w:p>
    <w:p>
      <w:pPr>
        <w:spacing w:before="40" w:after="120"/>
        <w:ind w:left="360"/>
      </w:pPr>
      <w:r>
        <w:rPr>
          <w:b/>
          <w:color w:val="BA181B"/>
        </w:rPr>
        <w:t xml:space="preserve">Correct Answer: </w:t>
      </w:r>
      <w:r>
        <w:rPr>
          <w:b/>
        </w:rPr>
        <w:t>A. The placenta allows oxygen, carbon dioxide, and other products to transfer</w:t>
        <w:br/>
        <w:t>between the mother and fetus but</w:t>
        <w:br/>
        <w:t>does not allow blood to mix between the mother and fetus.</w:t>
      </w:r>
    </w:p>
    <w:p>
      <w:pPr>
        <w:spacing w:before="80" w:after="40"/>
      </w:pPr>
      <w:r>
        <w:rPr>
          <w:b/>
          <w:color w:val="102C57"/>
        </w:rPr>
        <w:t xml:space="preserve">Question 6. </w:t>
      </w:r>
      <w:r>
        <w:t>The umbilical cord:</w:t>
      </w:r>
    </w:p>
    <w:p>
      <w:pPr>
        <w:spacing w:before="20" w:after="20"/>
        <w:ind w:left="360"/>
      </w:pPr>
      <w:r>
        <w:t>A. separates from the placenta shortly after birth.</w:t>
      </w:r>
    </w:p>
    <w:p>
      <w:pPr>
        <w:spacing w:before="20" w:after="20"/>
        <w:ind w:left="360"/>
      </w:pPr>
      <w:r>
        <w:t>B. carries blood away from the baby via the artery.</w:t>
      </w:r>
    </w:p>
    <w:p>
      <w:pPr>
        <w:spacing w:before="20" w:after="20"/>
        <w:ind w:left="360"/>
      </w:pPr>
      <w:r>
        <w:t>C. carries oxygen to the baby via the umbilical vein.</w:t>
      </w:r>
    </w:p>
    <w:p>
      <w:pPr>
        <w:spacing w:before="20" w:after="20"/>
        <w:ind w:left="360"/>
      </w:pPr>
      <w:r>
        <w:t>D. contains two veins and one large umbilical artery.</w:t>
      </w:r>
    </w:p>
    <w:p>
      <w:pPr>
        <w:spacing w:before="40" w:after="120"/>
        <w:ind w:left="360"/>
      </w:pPr>
      <w:r>
        <w:rPr>
          <w:b/>
          <w:color w:val="BA181B"/>
        </w:rPr>
        <w:t xml:space="preserve">Correct Answer: </w:t>
      </w:r>
      <w:r>
        <w:rPr>
          <w:b/>
        </w:rPr>
        <w:t>C. carries oxygen to the baby via the umbilical vein.</w:t>
        <w:br/>
        <w:t>https://quizlet.com /819892704/em t-chapter-34-obstetrics-and-neonatal-care-flash-cards/</w:t>
      </w:r>
    </w:p>
    <w:p>
      <w:pPr>
        <w:spacing w:before="80" w:after="40"/>
      </w:pPr>
      <w:r>
        <w:rPr>
          <w:b/>
          <w:color w:val="102C57"/>
        </w:rPr>
        <w:t xml:space="preserve">Question 7. </w:t>
      </w:r>
      <w:r>
        <w:t>The amniotic fluid serves to:</w:t>
      </w:r>
    </w:p>
    <w:p>
      <w:pPr>
        <w:spacing w:before="20" w:after="20"/>
        <w:ind w:left="360"/>
      </w:pPr>
      <w:r>
        <w:t>A. transfer oxygen to the fetus.</w:t>
      </w:r>
    </w:p>
    <w:p>
      <w:pPr>
        <w:spacing w:before="20" w:after="20"/>
        <w:ind w:left="360"/>
      </w:pPr>
      <w:r>
        <w:t>B. insulate and protect the fetus.</w:t>
      </w:r>
    </w:p>
    <w:p>
      <w:pPr>
        <w:spacing w:before="20" w:after="20"/>
        <w:ind w:left="360"/>
      </w:pPr>
      <w:r>
        <w:t>C. remove viruses from the fetus.</w:t>
      </w:r>
    </w:p>
    <w:p>
      <w:pPr>
        <w:spacing w:before="20" w:after="20"/>
        <w:ind w:left="360"/>
      </w:pPr>
      <w:r>
        <w:t>D. assist in fetal development.</w:t>
      </w:r>
    </w:p>
    <w:p>
      <w:pPr>
        <w:spacing w:before="40" w:after="120"/>
        <w:ind w:left="360"/>
      </w:pPr>
      <w:r>
        <w:rPr>
          <w:b/>
          <w:color w:val="BA181B"/>
        </w:rPr>
        <w:t xml:space="preserve">Correct Answer: </w:t>
      </w:r>
      <w:r>
        <w:rPr>
          <w:b/>
        </w:rPr>
        <w:t>B. insulate and protect the fetus.</w:t>
      </w:r>
    </w:p>
    <w:p>
      <w:pPr>
        <w:spacing w:before="80" w:after="40"/>
      </w:pPr>
      <w:r>
        <w:rPr>
          <w:b/>
          <w:color w:val="102C57"/>
        </w:rPr>
        <w:t xml:space="preserve">Question 8. </w:t>
      </w:r>
      <w:r>
        <w:t>Most medical models base a pregnant woman's due date:</w:t>
      </w:r>
    </w:p>
    <w:p>
      <w:pPr>
        <w:spacing w:before="20" w:after="20"/>
        <w:ind w:left="360"/>
      </w:pPr>
      <w:r>
        <w:t>A. two weeks after her last menstrual cycle.</w:t>
      </w:r>
    </w:p>
    <w:p>
      <w:pPr>
        <w:spacing w:before="20" w:after="20"/>
        <w:ind w:left="360"/>
      </w:pPr>
      <w:r>
        <w:t>B. on the last day of her last menstrual cycle.</w:t>
      </w:r>
    </w:p>
    <w:p>
      <w:pPr>
        <w:spacing w:before="20" w:after="20"/>
        <w:ind w:left="360"/>
      </w:pPr>
      <w:r>
        <w:t>C. two weeks before her last menstrual cycle.</w:t>
      </w:r>
    </w:p>
    <w:p>
      <w:pPr>
        <w:spacing w:before="20" w:after="20"/>
        <w:ind w:left="360"/>
      </w:pPr>
      <w:r>
        <w:t>D. on the first day of her last menstrual cycle.</w:t>
      </w:r>
    </w:p>
    <w:p>
      <w:pPr>
        <w:spacing w:before="40" w:after="120"/>
        <w:ind w:left="360"/>
      </w:pPr>
      <w:r>
        <w:rPr>
          <w:b/>
          <w:color w:val="BA181B"/>
        </w:rPr>
        <w:t xml:space="preserve">Correct Answer: </w:t>
      </w:r>
      <w:r>
        <w:rPr>
          <w:b/>
        </w:rPr>
        <w:t>D. on the first day of her last menstrual cycle.</w:t>
      </w:r>
    </w:p>
    <w:p>
      <w:pPr>
        <w:spacing w:before="80" w:after="40"/>
      </w:pPr>
      <w:r>
        <w:rPr>
          <w:b/>
          <w:color w:val="102C57"/>
        </w:rPr>
        <w:t xml:space="preserve">Question 9. </w:t>
      </w:r>
      <w:r>
        <w:t>By the 20th week of pregnancy, the uterus is typically at or above the level of the mother's:</w:t>
      </w:r>
    </w:p>
    <w:p>
      <w:pPr>
        <w:spacing w:before="20" w:after="20"/>
        <w:ind w:left="360"/>
      </w:pPr>
      <w:r>
        <w:t>A. belly button.</w:t>
      </w:r>
    </w:p>
    <w:p>
      <w:pPr>
        <w:spacing w:before="20" w:after="20"/>
        <w:ind w:left="360"/>
      </w:pPr>
      <w:r>
        <w:t>B. pubic bone.</w:t>
      </w:r>
    </w:p>
    <w:p>
      <w:pPr>
        <w:spacing w:before="20" w:after="20"/>
        <w:ind w:left="360"/>
      </w:pPr>
      <w:r>
        <w:t>C. xiphoid process.</w:t>
      </w:r>
    </w:p>
    <w:p>
      <w:pPr>
        <w:spacing w:before="20" w:after="20"/>
        <w:ind w:left="360"/>
      </w:pPr>
      <w:r>
        <w:t>D. superior diaphragm.</w:t>
      </w:r>
    </w:p>
    <w:p>
      <w:pPr>
        <w:spacing w:before="40" w:after="120"/>
        <w:ind w:left="360"/>
      </w:pPr>
      <w:r>
        <w:rPr>
          <w:b/>
          <w:color w:val="BA181B"/>
        </w:rPr>
        <w:t xml:space="preserve">Correct Answer: </w:t>
      </w:r>
      <w:r>
        <w:rPr>
          <w:b/>
        </w:rPr>
        <w:t>A. belly button.</w:t>
      </w:r>
    </w:p>
    <w:p>
      <w:pPr>
        <w:spacing w:before="80" w:after="40"/>
      </w:pPr>
      <w:r>
        <w:rPr>
          <w:b/>
          <w:color w:val="102C57"/>
        </w:rPr>
        <w:t xml:space="preserve">Question 10. </w:t>
      </w:r>
      <w:r>
        <w:t>Which of the following is a normal physiologic change that occurs in the mother's respiratory system during pregnancy?</w:t>
      </w:r>
    </w:p>
    <w:p>
      <w:pPr>
        <w:spacing w:before="20" w:after="20"/>
        <w:ind w:left="360"/>
      </w:pPr>
      <w:r>
        <w:t>A. decreased respiratory rate and increased minute</w:t>
      </w:r>
    </w:p>
    <w:p>
      <w:pPr>
        <w:spacing w:before="20" w:after="20"/>
        <w:ind w:left="360"/>
      </w:pPr>
      <w:r>
        <w:t>volume</w:t>
      </w:r>
    </w:p>
    <w:p>
      <w:pPr>
        <w:spacing w:before="20" w:after="20"/>
        <w:ind w:left="360"/>
      </w:pPr>
      <w:r>
        <w:t>B. increased respiratory rate and decreased respiratory</w:t>
      </w:r>
    </w:p>
    <w:p>
      <w:pPr>
        <w:spacing w:before="20" w:after="20"/>
        <w:ind w:left="360"/>
      </w:pPr>
      <w:r>
        <w:t>reserve</w:t>
      </w:r>
    </w:p>
    <w:p>
      <w:pPr>
        <w:spacing w:before="20" w:after="20"/>
        <w:ind w:left="360"/>
      </w:pPr>
      <w:r>
        <w:t>C. increased respiratory reserve and decreased oxygen</w:t>
      </w:r>
    </w:p>
    <w:p>
      <w:pPr>
        <w:spacing w:before="20" w:after="20"/>
        <w:ind w:left="360"/>
      </w:pPr>
      <w:r>
        <w:t>demand</w:t>
      </w:r>
    </w:p>
    <w:p>
      <w:pPr>
        <w:spacing w:before="20" w:after="20"/>
        <w:ind w:left="360"/>
      </w:pPr>
      <w:r>
        <w:t>D. increased respiratory depth and decreased</w:t>
      </w:r>
    </w:p>
    <w:p>
      <w:pPr>
        <w:spacing w:before="20" w:after="20"/>
        <w:ind w:left="360"/>
      </w:pPr>
      <w:r>
        <w:t>respiratory rate</w:t>
      </w:r>
    </w:p>
    <w:p>
      <w:pPr>
        <w:spacing w:before="40" w:after="120"/>
        <w:ind w:left="360"/>
      </w:pPr>
      <w:r>
        <w:rPr>
          <w:b/>
          <w:color w:val="BA181B"/>
        </w:rPr>
        <w:t xml:space="preserve">Correct Answer: </w:t>
      </w:r>
      <w:r>
        <w:rPr>
          <w:b/>
        </w:rPr>
        <w:t>B. increased respiratory rate and decreased respiratory reserve</w:t>
      </w:r>
    </w:p>
    <w:p>
      <w:pPr>
        <w:spacing w:before="80" w:after="40"/>
      </w:pPr>
      <w:r>
        <w:rPr>
          <w:b/>
          <w:color w:val="102C57"/>
        </w:rPr>
        <w:t xml:space="preserve">Question 11. </w:t>
      </w:r>
      <w:r>
        <w:t>Pregnant women are advised to take iron supplements, such as prenatal vitamins, because:</w:t>
      </w:r>
    </w:p>
    <w:p>
      <w:pPr>
        <w:spacing w:before="20" w:after="20"/>
        <w:ind w:left="360"/>
      </w:pPr>
      <w:r>
        <w:t>A. iron makes the blood clot faster, which protects the</w:t>
      </w:r>
    </w:p>
    <w:p>
      <w:pPr>
        <w:spacing w:before="20" w:after="20"/>
        <w:ind w:left="360"/>
      </w:pPr>
      <w:r>
        <w:t>mother from excessive bleeding during delivery.</w:t>
      </w:r>
    </w:p>
    <w:p>
      <w:pPr>
        <w:spacing w:before="20" w:after="20"/>
        <w:ind w:left="360"/>
      </w:pPr>
      <w:r>
        <w:t>B. the blood naturally thins during pregnancy, which</w:t>
      </w:r>
    </w:p>
    <w:p>
      <w:pPr>
        <w:spacing w:before="20" w:after="20"/>
        <w:ind w:left="360"/>
      </w:pPr>
      <w:r>
        <w:t>predisposes the mother to severe bleeding.</w:t>
      </w:r>
    </w:p>
    <w:p>
      <w:pPr>
        <w:spacing w:before="20" w:after="20"/>
        <w:ind w:left="360"/>
      </w:pPr>
      <w:r>
        <w:t>C. white blood cells decrease during pregnancy, which</w:t>
      </w:r>
    </w:p>
    <w:p>
      <w:pPr>
        <w:spacing w:before="20" w:after="20"/>
        <w:ind w:left="360"/>
      </w:pPr>
      <w:r>
        <w:t>increases the mother's risk of an infection.</w:t>
      </w:r>
    </w:p>
    <w:p>
      <w:pPr>
        <w:spacing w:before="20" w:after="20"/>
        <w:ind w:left="360"/>
      </w:pPr>
      <w:r>
        <w:t>D. pregnancy causes a decreased number of red blood</w:t>
      </w:r>
    </w:p>
    <w:p>
      <w:pPr>
        <w:spacing w:before="20" w:after="20"/>
        <w:ind w:left="360"/>
      </w:pPr>
      <w:r>
        <w:t>cells, which predisposes the mother to anemia.</w:t>
      </w:r>
    </w:p>
    <w:p>
      <w:pPr>
        <w:spacing w:before="40" w:after="120"/>
        <w:ind w:left="360"/>
      </w:pPr>
      <w:r>
        <w:rPr>
          <w:b/>
          <w:color w:val="BA181B"/>
        </w:rPr>
        <w:t xml:space="preserve">Correct Answer: </w:t>
      </w:r>
      <w:r>
        <w:rPr>
          <w:b/>
        </w:rPr>
        <w:t>D. pregnancy causes a decreased number of red blood cells, which</w:t>
        <w:br/>
        <w:t>predisposes the mother to anemia.</w:t>
      </w:r>
    </w:p>
    <w:p>
      <w:pPr>
        <w:spacing w:before="80" w:after="40"/>
      </w:pPr>
      <w:r>
        <w:rPr>
          <w:b/>
          <w:color w:val="102C57"/>
        </w:rPr>
        <w:t xml:space="preserve">Question 12. </w:t>
      </w:r>
      <w:r>
        <w:t>A mother who is pregnant with her first baby is typically in the first stage of labor for approximately:</w:t>
      </w:r>
    </w:p>
    <w:p>
      <w:pPr>
        <w:spacing w:before="20" w:after="20"/>
        <w:ind w:left="360"/>
      </w:pPr>
      <w:r>
        <w:t>A. 4 hours.</w:t>
      </w:r>
    </w:p>
    <w:p>
      <w:pPr>
        <w:spacing w:before="20" w:after="20"/>
        <w:ind w:left="360"/>
      </w:pPr>
      <w:r>
        <w:t>B. 8 hours.</w:t>
      </w:r>
    </w:p>
    <w:p>
      <w:pPr>
        <w:spacing w:before="20" w:after="20"/>
        <w:ind w:left="360"/>
      </w:pPr>
      <w:r>
        <w:t>C. 10 hours.</w:t>
      </w:r>
    </w:p>
    <w:p>
      <w:pPr>
        <w:spacing w:before="20" w:after="20"/>
        <w:ind w:left="360"/>
      </w:pPr>
      <w:r>
        <w:t>D. 16 hours.</w:t>
      </w:r>
    </w:p>
    <w:p>
      <w:pPr>
        <w:spacing w:before="40" w:after="120"/>
        <w:ind w:left="360"/>
      </w:pPr>
      <w:r>
        <w:rPr>
          <w:b/>
          <w:color w:val="BA181B"/>
        </w:rPr>
        <w:t xml:space="preserve">Correct Answer: </w:t>
      </w:r>
      <w:r>
        <w:rPr>
          <w:b/>
        </w:rPr>
        <w:t>D. 16 hours.</w:t>
        <w:br/>
        <w:t>https://quizlet.com /819892704/em t-chapter-34-obstetrics-and-neonatal-care-flash-cards/</w:t>
      </w:r>
    </w:p>
    <w:p>
      <w:pPr>
        <w:spacing w:before="80" w:after="40"/>
      </w:pPr>
      <w:r>
        <w:rPr>
          <w:b/>
          <w:color w:val="102C57"/>
        </w:rPr>
        <w:t xml:space="preserve">Question 13. </w:t>
      </w:r>
      <w:r>
        <w:t>The onset of labor begins with:</w:t>
      </w:r>
    </w:p>
    <w:p>
      <w:pPr>
        <w:spacing w:before="20" w:after="20"/>
        <w:ind w:left="360"/>
      </w:pPr>
      <w:r>
        <w:t>A. thinning of the uterus.</w:t>
      </w:r>
    </w:p>
    <w:p>
      <w:pPr>
        <w:spacing w:before="20" w:after="20"/>
        <w:ind w:left="360"/>
      </w:pPr>
      <w:r>
        <w:t>B. full dilation of the cervix.</w:t>
      </w:r>
    </w:p>
    <w:p>
      <w:pPr>
        <w:spacing w:before="20" w:after="20"/>
        <w:ind w:left="360"/>
      </w:pPr>
      <w:r>
        <w:t>C. increased fetal movement.</w:t>
      </w:r>
    </w:p>
    <w:p>
      <w:pPr>
        <w:spacing w:before="20" w:after="20"/>
        <w:ind w:left="360"/>
      </w:pPr>
      <w:r>
        <w:t>D. contractions of the uterus.</w:t>
      </w:r>
    </w:p>
    <w:p>
      <w:pPr>
        <w:spacing w:before="40" w:after="120"/>
        <w:ind w:left="360"/>
      </w:pPr>
      <w:r>
        <w:rPr>
          <w:b/>
          <w:color w:val="BA181B"/>
        </w:rPr>
        <w:t xml:space="preserve">Correct Answer: </w:t>
      </w:r>
      <w:r>
        <w:rPr>
          <w:b/>
        </w:rPr>
        <w:t>D. contractions of the uterus.</w:t>
      </w:r>
    </w:p>
    <w:p>
      <w:pPr>
        <w:spacing w:before="80" w:after="40"/>
      </w:pPr>
      <w:r>
        <w:rPr>
          <w:b/>
          <w:color w:val="102C57"/>
        </w:rPr>
        <w:t xml:space="preserve">Question 14. </w:t>
      </w:r>
      <w:r>
        <w:t>The term primigravida refers to a woman who:</w:t>
      </w:r>
    </w:p>
    <w:p>
      <w:pPr>
        <w:spacing w:before="20" w:after="20"/>
        <w:ind w:left="360"/>
      </w:pPr>
      <w:r>
        <w:t>A. has never been pregnant.</w:t>
      </w:r>
    </w:p>
    <w:p>
      <w:pPr>
        <w:spacing w:before="20" w:after="20"/>
        <w:ind w:left="360"/>
      </w:pPr>
      <w:r>
        <w:t>B. has had only one live birth.</w:t>
      </w:r>
    </w:p>
    <w:p>
      <w:pPr>
        <w:spacing w:before="20" w:after="20"/>
        <w:ind w:left="360"/>
      </w:pPr>
      <w:r>
        <w:t>C. is pregnant for the first time.</w:t>
      </w:r>
    </w:p>
    <w:p>
      <w:pPr>
        <w:spacing w:before="20" w:after="20"/>
        <w:ind w:left="360"/>
      </w:pPr>
      <w:r>
        <w:t>D. has had more than one live baby.</w:t>
      </w:r>
    </w:p>
    <w:p>
      <w:pPr>
        <w:spacing w:before="40" w:after="120"/>
        <w:ind w:left="360"/>
      </w:pPr>
      <w:r>
        <w:rPr>
          <w:b/>
          <w:color w:val="BA181B"/>
        </w:rPr>
        <w:t xml:space="preserve">Correct Answer: </w:t>
      </w:r>
      <w:r>
        <w:rPr>
          <w:b/>
        </w:rPr>
        <w:t>C. is pregnant for the first time.</w:t>
      </w:r>
    </w:p>
    <w:p>
      <w:pPr>
        <w:spacing w:before="80" w:after="40"/>
      </w:pPr>
      <w:r>
        <w:rPr>
          <w:b/>
          <w:color w:val="102C57"/>
        </w:rPr>
        <w:t xml:space="preserve">Question 15. </w:t>
      </w:r>
      <w:r>
        <w:t>Which of the following occurs during true labor?</w:t>
      </w:r>
    </w:p>
    <w:p>
      <w:pPr>
        <w:spacing w:before="20" w:after="20"/>
        <w:ind w:left="360"/>
      </w:pPr>
      <w:r>
        <w:t>A. Uterine contractions decrease in intensity.</w:t>
      </w:r>
    </w:p>
    <w:p>
      <w:pPr>
        <w:spacing w:before="20" w:after="20"/>
        <w:ind w:left="360"/>
      </w:pPr>
      <w:r>
        <w:t>B. The uterus becomes very soft and movable.</w:t>
      </w:r>
    </w:p>
    <w:p>
      <w:pPr>
        <w:spacing w:before="20" w:after="20"/>
        <w:ind w:left="360"/>
      </w:pPr>
      <w:r>
        <w:t>C. Uterine contractions become more regular.</w:t>
      </w:r>
    </w:p>
    <w:p>
      <w:pPr>
        <w:spacing w:before="20" w:after="20"/>
        <w:ind w:left="360"/>
      </w:pPr>
      <w:r>
        <w:t>D. Uterine contractions last about 10 seconds.</w:t>
      </w:r>
    </w:p>
    <w:p>
      <w:pPr>
        <w:spacing w:before="40" w:after="120"/>
        <w:ind w:left="360"/>
      </w:pPr>
      <w:r>
        <w:rPr>
          <w:b/>
          <w:color w:val="BA181B"/>
        </w:rPr>
        <w:t xml:space="preserve">Correct Answer: </w:t>
      </w:r>
      <w:r>
        <w:rPr>
          <w:b/>
        </w:rPr>
        <w:t>C. Uterine contractions become more regular.</w:t>
      </w:r>
    </w:p>
    <w:p>
      <w:pPr>
        <w:spacing w:before="80" w:after="40"/>
      </w:pPr>
      <w:r>
        <w:rPr>
          <w:b/>
          <w:color w:val="102C57"/>
        </w:rPr>
        <w:t xml:space="preserve">Question 16. </w:t>
      </w:r>
      <w:r>
        <w:t>Braxton-Hicks contractions are characterized by:</w:t>
      </w:r>
    </w:p>
    <w:p>
      <w:pPr>
        <w:spacing w:before="20" w:after="20"/>
        <w:ind w:left="360"/>
      </w:pPr>
      <w:r>
        <w:t>A. regular contractions of progressively increasing</w:t>
      </w:r>
    </w:p>
    <w:p>
      <w:pPr>
        <w:spacing w:before="20" w:after="20"/>
        <w:ind w:left="360"/>
      </w:pPr>
      <w:r>
        <w:t>intensity.</w:t>
      </w:r>
    </w:p>
    <w:p>
      <w:pPr>
        <w:spacing w:before="20" w:after="20"/>
        <w:ind w:left="360"/>
      </w:pPr>
      <w:r>
        <w:t>B. alleviation of pain with movement or changing</w:t>
      </w:r>
    </w:p>
    <w:p>
      <w:pPr>
        <w:spacing w:before="20" w:after="20"/>
        <w:ind w:left="360"/>
      </w:pPr>
      <w:r>
        <w:t>positions.</w:t>
      </w:r>
    </w:p>
    <w:p>
      <w:pPr>
        <w:spacing w:before="20" w:after="20"/>
        <w:ind w:left="360"/>
      </w:pPr>
      <w:r>
        <w:t>C. pink or red bloody show in conjunction with the</w:t>
      </w:r>
    </w:p>
    <w:p>
      <w:pPr>
        <w:spacing w:before="20" w:after="20"/>
        <w:ind w:left="360"/>
      </w:pPr>
      <w:r>
        <w:t>contractions.</w:t>
      </w:r>
    </w:p>
    <w:p>
      <w:pPr>
        <w:spacing w:before="20" w:after="20"/>
        <w:ind w:left="360"/>
      </w:pPr>
      <w:r>
        <w:t>D. a rupture of the amniotic sac just before the</w:t>
      </w:r>
    </w:p>
    <w:p>
      <w:pPr>
        <w:spacing w:before="20" w:after="20"/>
        <w:ind w:left="360"/>
      </w:pPr>
      <w:r>
        <w:t>contractions begin.</w:t>
      </w:r>
    </w:p>
    <w:p>
      <w:pPr>
        <w:spacing w:before="40" w:after="120"/>
        <w:ind w:left="360"/>
      </w:pPr>
      <w:r>
        <w:rPr>
          <w:b/>
          <w:color w:val="BA181B"/>
        </w:rPr>
        <w:t xml:space="preserve">Correct Answer: </w:t>
      </w:r>
      <w:r>
        <w:rPr>
          <w:b/>
        </w:rPr>
        <w:t>B. alleviation of pain with movement or changing positions.</w:t>
      </w:r>
    </w:p>
    <w:p>
      <w:pPr>
        <w:spacing w:before="80" w:after="40"/>
      </w:pPr>
      <w:r>
        <w:rPr>
          <w:b/>
          <w:color w:val="102C57"/>
        </w:rPr>
        <w:t xml:space="preserve">Question 17. </w:t>
      </w:r>
      <w:r>
        <w:t>After the fetus has descended into the pelvis at the end of the third trimester, many mothers experience:</w:t>
      </w:r>
    </w:p>
    <w:p>
      <w:pPr>
        <w:spacing w:before="20" w:after="20"/>
        <w:ind w:left="360"/>
      </w:pPr>
      <w:r>
        <w:t>A. midback pain.</w:t>
      </w:r>
    </w:p>
    <w:p>
      <w:pPr>
        <w:spacing w:before="20" w:after="20"/>
        <w:ind w:left="360"/>
      </w:pPr>
      <w:r>
        <w:t>B. a bloated feeling.</w:t>
      </w:r>
    </w:p>
    <w:p>
      <w:pPr>
        <w:spacing w:before="20" w:after="20"/>
        <w:ind w:left="360"/>
      </w:pPr>
      <w:r>
        <w:t>C. an urge to push.</w:t>
      </w:r>
    </w:p>
    <w:p>
      <w:pPr>
        <w:spacing w:before="20" w:after="20"/>
        <w:ind w:left="360"/>
      </w:pPr>
      <w:r>
        <w:t>D. easier breathing.</w:t>
      </w:r>
    </w:p>
    <w:p>
      <w:pPr>
        <w:spacing w:before="40" w:after="120"/>
        <w:ind w:left="360"/>
      </w:pPr>
      <w:r>
        <w:rPr>
          <w:b/>
          <w:color w:val="BA181B"/>
        </w:rPr>
        <w:t xml:space="preserve">Correct Answer: </w:t>
      </w:r>
      <w:r>
        <w:rPr>
          <w:b/>
        </w:rPr>
        <w:t>D. easier breathing.</w:t>
      </w:r>
    </w:p>
    <w:p>
      <w:pPr>
        <w:spacing w:before="80" w:after="40"/>
      </w:pPr>
      <w:r>
        <w:rPr>
          <w:b/>
          <w:color w:val="102C57"/>
        </w:rPr>
        <w:t xml:space="preserve">Question 18. </w:t>
      </w:r>
      <w:r>
        <w:t>The third stage of labor begins when the:</w:t>
      </w:r>
    </w:p>
    <w:p>
      <w:pPr>
        <w:spacing w:before="20" w:after="20"/>
        <w:ind w:left="360"/>
      </w:pPr>
      <w:r>
        <w:t>A. placenta is fully delivered.</w:t>
      </w:r>
    </w:p>
    <w:p>
      <w:pPr>
        <w:spacing w:before="20" w:after="20"/>
        <w:ind w:left="360"/>
      </w:pPr>
      <w:r>
        <w:t>B. cervix is completely dilated.</w:t>
      </w:r>
    </w:p>
    <w:p>
      <w:pPr>
        <w:spacing w:before="20" w:after="20"/>
        <w:ind w:left="360"/>
      </w:pPr>
      <w:r>
        <w:t>C. umbilical cord has been clamped.</w:t>
      </w:r>
    </w:p>
    <w:p>
      <w:pPr>
        <w:spacing w:before="20" w:after="20"/>
        <w:ind w:left="360"/>
      </w:pPr>
      <w:r>
        <w:t>D. baby is expelled from the vagina.</w:t>
      </w:r>
    </w:p>
    <w:p>
      <w:pPr>
        <w:spacing w:before="40" w:after="120"/>
        <w:ind w:left="360"/>
      </w:pPr>
      <w:r>
        <w:rPr>
          <w:b/>
          <w:color w:val="BA181B"/>
        </w:rPr>
        <w:t xml:space="preserve">Correct Answer: </w:t>
      </w:r>
      <w:r>
        <w:rPr>
          <w:b/>
        </w:rPr>
        <w:t>D. baby is expelled from the vagina.</w:t>
      </w:r>
    </w:p>
    <w:p>
      <w:pPr>
        <w:spacing w:before="80" w:after="40"/>
      </w:pPr>
      <w:r>
        <w:rPr>
          <w:b/>
          <w:color w:val="102C57"/>
        </w:rPr>
        <w:t xml:space="preserve">Question 19. </w:t>
      </w:r>
      <w:r>
        <w:t>Preeclampsia MOST commonly occurs after the ____ week of gestation.</w:t>
      </w:r>
    </w:p>
    <w:p>
      <w:pPr>
        <w:spacing w:before="20" w:after="20"/>
        <w:ind w:left="360"/>
      </w:pPr>
      <w:r>
        <w:t>A. 12th</w:t>
      </w:r>
    </w:p>
    <w:p>
      <w:pPr>
        <w:spacing w:before="20" w:after="20"/>
        <w:ind w:left="360"/>
      </w:pPr>
      <w:r>
        <w:t>B. 20th</w:t>
      </w:r>
    </w:p>
    <w:p>
      <w:pPr>
        <w:spacing w:before="20" w:after="20"/>
        <w:ind w:left="360"/>
      </w:pPr>
      <w:r>
        <w:t>C. 24th</w:t>
      </w:r>
    </w:p>
    <w:p>
      <w:pPr>
        <w:spacing w:before="20" w:after="20"/>
        <w:ind w:left="360"/>
      </w:pPr>
      <w:r>
        <w:t>D. 30th</w:t>
      </w:r>
    </w:p>
    <w:p>
      <w:pPr>
        <w:spacing w:before="40" w:after="120"/>
        <w:ind w:left="360"/>
      </w:pPr>
      <w:r>
        <w:rPr>
          <w:b/>
          <w:color w:val="BA181B"/>
        </w:rPr>
        <w:t xml:space="preserve">Correct Answer: </w:t>
      </w:r>
      <w:r>
        <w:rPr>
          <w:b/>
        </w:rPr>
        <w:t>D. 30th</w:t>
      </w:r>
    </w:p>
    <w:p>
      <w:pPr>
        <w:spacing w:before="80" w:after="40"/>
      </w:pPr>
      <w:r>
        <w:rPr>
          <w:b/>
          <w:color w:val="102C57"/>
        </w:rPr>
        <w:t xml:space="preserve">Question 20. </w:t>
      </w:r>
      <w:r>
        <w:t>Signs and symptoms of preeclampsia include:</w:t>
      </w:r>
    </w:p>
    <w:p>
      <w:pPr>
        <w:spacing w:before="20" w:after="20"/>
        <w:ind w:left="360"/>
      </w:pPr>
      <w:r>
        <w:t>A. headache and edema.</w:t>
      </w:r>
    </w:p>
    <w:p>
      <w:pPr>
        <w:spacing w:before="20" w:after="20"/>
        <w:ind w:left="360"/>
      </w:pPr>
      <w:r>
        <w:t>B. marked hypoglycemia.</w:t>
      </w:r>
    </w:p>
    <w:p>
      <w:pPr>
        <w:spacing w:before="20" w:after="20"/>
        <w:ind w:left="360"/>
      </w:pPr>
      <w:r>
        <w:t>C. dyspnea and bradycardia.</w:t>
      </w:r>
    </w:p>
    <w:p>
      <w:pPr>
        <w:spacing w:before="20" w:after="20"/>
        <w:ind w:left="360"/>
      </w:pPr>
      <w:r>
        <w:t>D. dysuria and constipation.</w:t>
      </w:r>
    </w:p>
    <w:p>
      <w:pPr>
        <w:spacing w:before="40" w:after="120"/>
        <w:ind w:left="360"/>
      </w:pPr>
      <w:r>
        <w:rPr>
          <w:b/>
          <w:color w:val="BA181B"/>
        </w:rPr>
        <w:t xml:space="preserve">Correct Answer: </w:t>
      </w:r>
      <w:r>
        <w:rPr>
          <w:b/>
        </w:rPr>
        <w:t>A. headache and edema.</w:t>
        <w:br/>
        <w:t>https://quizlet.com /819892704/em t-chapter-34-obstetrics-and-neonatal-care-flash-cards/</w:t>
      </w:r>
    </w:p>
    <w:p>
      <w:pPr>
        <w:spacing w:before="80" w:after="40"/>
      </w:pPr>
      <w:r>
        <w:rPr>
          <w:b/>
          <w:color w:val="102C57"/>
        </w:rPr>
        <w:t xml:space="preserve">Question 21. </w:t>
      </w:r>
      <w:r>
        <w:t>Eclampsia is MOST accurately defined as:</w:t>
      </w:r>
    </w:p>
    <w:p>
      <w:pPr>
        <w:spacing w:before="20" w:after="20"/>
        <w:ind w:left="360"/>
      </w:pPr>
      <w:r>
        <w:t>A. high levels of protein in the patient's urine.</w:t>
      </w:r>
    </w:p>
    <w:p>
      <w:pPr>
        <w:spacing w:before="20" w:after="20"/>
        <w:ind w:left="360"/>
      </w:pPr>
      <w:r>
        <w:t>B. hypertension in the 20th week of pregnancy.</w:t>
      </w:r>
    </w:p>
    <w:p>
      <w:pPr>
        <w:spacing w:before="20" w:after="20"/>
        <w:ind w:left="360"/>
      </w:pPr>
      <w:r>
        <w:t>C. seizures that result from severe hypertension.</w:t>
      </w:r>
    </w:p>
    <w:p>
      <w:pPr>
        <w:spacing w:before="20" w:after="20"/>
        <w:ind w:left="360"/>
      </w:pPr>
      <w:r>
        <w:t>D. a blood pressure greater than  mm Hg.</w:t>
      </w:r>
    </w:p>
    <w:p>
      <w:pPr>
        <w:spacing w:before="40" w:after="120"/>
        <w:ind w:left="360"/>
      </w:pPr>
      <w:r>
        <w:rPr>
          <w:b/>
          <w:color w:val="BA181B"/>
        </w:rPr>
        <w:t xml:space="preserve">Correct Answer: </w:t>
      </w:r>
      <w:r>
        <w:rPr>
          <w:b/>
        </w:rPr>
        <w:t>C. seizures that result from severe hypertension.</w:t>
      </w:r>
    </w:p>
    <w:p>
      <w:pPr>
        <w:spacing w:before="80" w:after="40"/>
      </w:pPr>
      <w:r>
        <w:rPr>
          <w:b/>
          <w:color w:val="102C57"/>
        </w:rPr>
        <w:t xml:space="preserve">Question 22. </w:t>
      </w:r>
      <w:r>
        <w:t>Supine hypotensive syndrome occurs when:</w:t>
      </w:r>
    </w:p>
    <w:p>
      <w:pPr>
        <w:spacing w:before="20" w:after="20"/>
        <w:ind w:left="360"/>
      </w:pPr>
      <w:r>
        <w:t>A. a supine position kinks the ascending aorta.</w:t>
      </w:r>
    </w:p>
    <w:p>
      <w:pPr>
        <w:spacing w:before="20" w:after="20"/>
        <w:ind w:left="360"/>
      </w:pPr>
      <w:r>
        <w:t>B. the pregnant uterus compresses the inferior vena</w:t>
      </w:r>
    </w:p>
    <w:p>
      <w:pPr>
        <w:spacing w:before="20" w:after="20"/>
        <w:ind w:left="360"/>
      </w:pPr>
      <w:r>
        <w:t>cava.</w:t>
      </w:r>
    </w:p>
    <w:p>
      <w:pPr>
        <w:spacing w:before="20" w:after="20"/>
        <w:ind w:left="360"/>
      </w:pPr>
      <w:r>
        <w:t>C. the superior vena cava is compressed by the uterus.</w:t>
      </w:r>
    </w:p>
    <w:p>
      <w:pPr>
        <w:spacing w:before="20" w:after="20"/>
        <w:ind w:left="360"/>
      </w:pPr>
      <w:r>
        <w:t>D. blood pressure decreases as a result of hypovolemia.</w:t>
      </w:r>
    </w:p>
    <w:p>
      <w:pPr>
        <w:spacing w:before="40" w:after="120"/>
        <w:ind w:left="360"/>
      </w:pPr>
      <w:r>
        <w:rPr>
          <w:b/>
          <w:color w:val="BA181B"/>
        </w:rPr>
        <w:t xml:space="preserve">Correct Answer: </w:t>
      </w:r>
      <w:r>
        <w:rPr>
          <w:b/>
        </w:rPr>
        <w:t>B. the pregnant uterus compresses the inferior vena cava.</w:t>
      </w:r>
    </w:p>
    <w:p>
      <w:pPr>
        <w:spacing w:before="80" w:after="40"/>
      </w:pPr>
      <w:r>
        <w:rPr>
          <w:b/>
          <w:color w:val="102C57"/>
        </w:rPr>
        <w:t xml:space="preserve">Question 23. </w:t>
      </w:r>
      <w:r>
        <w:t>A 33-year-old woman who is 36 weeks pregnant is experiencing scant vaginal bleeding. During transport, you note that she suddenly becomes diaphoretic, tachycardic, and hypotensive. In addition to administering 100% oxygen, you should:</w:t>
      </w:r>
    </w:p>
    <w:p>
      <w:pPr>
        <w:spacing w:before="20" w:after="20"/>
        <w:ind w:left="360"/>
      </w:pPr>
      <w:r>
        <w:t>A. place her in a left lateral recumbent position.</w:t>
      </w:r>
    </w:p>
    <w:p>
      <w:pPr>
        <w:spacing w:before="20" w:after="20"/>
        <w:ind w:left="360"/>
      </w:pPr>
      <w:r>
        <w:t>B. position her supine and elevate her legs 12 ″ .</w:t>
      </w:r>
    </w:p>
    <w:p>
      <w:pPr>
        <w:spacing w:before="20" w:after="20"/>
        <w:ind w:left="360"/>
      </w:pPr>
      <w:r>
        <w:t>C. carefully place sterile gauze into her vagina.</w:t>
      </w:r>
    </w:p>
    <w:p>
      <w:pPr>
        <w:spacing w:before="20" w:after="20"/>
        <w:ind w:left="360"/>
      </w:pPr>
      <w:r>
        <w:t>D. assist her ventilations with a bag-mask device.</w:t>
      </w:r>
    </w:p>
    <w:p>
      <w:pPr>
        <w:spacing w:before="40" w:after="120"/>
        <w:ind w:left="360"/>
      </w:pPr>
      <w:r>
        <w:rPr>
          <w:b/>
          <w:color w:val="BA181B"/>
        </w:rPr>
        <w:t xml:space="preserve">Correct Answer: </w:t>
      </w:r>
      <w:r>
        <w:rPr>
          <w:b/>
        </w:rPr>
        <w:t>A. place her in a left lateral recumbent position.</w:t>
      </w:r>
    </w:p>
    <w:p>
      <w:pPr>
        <w:spacing w:before="80" w:after="40"/>
      </w:pPr>
      <w:r>
        <w:rPr>
          <w:b/>
          <w:color w:val="102C57"/>
        </w:rPr>
        <w:t xml:space="preserve">Question 24. </w:t>
      </w:r>
      <w:r>
        <w:t>The leading cause of maternal death during the first trimester of pregnancy is:</w:t>
      </w:r>
    </w:p>
    <w:p>
      <w:pPr>
        <w:spacing w:before="20" w:after="20"/>
        <w:ind w:left="360"/>
      </w:pPr>
      <w:r>
        <w:t>A. massive brain damage secondary to a prolonged</w:t>
      </w:r>
    </w:p>
    <w:p>
      <w:pPr>
        <w:spacing w:before="20" w:after="20"/>
        <w:ind w:left="360"/>
      </w:pPr>
      <w:r>
        <w:t>seizure.</w:t>
      </w:r>
    </w:p>
    <w:p>
      <w:pPr>
        <w:spacing w:before="20" w:after="20"/>
        <w:ind w:left="360"/>
      </w:pPr>
      <w:r>
        <w:t>B. unrecognized or untreated supine hypotensive</w:t>
      </w:r>
    </w:p>
    <w:p>
      <w:pPr>
        <w:spacing w:before="20" w:after="20"/>
        <w:ind w:left="360"/>
      </w:pPr>
      <w:r>
        <w:t>syndrome.</w:t>
      </w:r>
    </w:p>
    <w:p>
      <w:pPr>
        <w:spacing w:before="20" w:after="20"/>
        <w:ind w:left="360"/>
      </w:pPr>
      <w:r>
        <w:t>C. internal bleeding caused by a ruptured ectopic</w:t>
      </w:r>
    </w:p>
    <w:p>
      <w:pPr>
        <w:spacing w:before="20" w:after="20"/>
        <w:ind w:left="360"/>
      </w:pPr>
      <w:r>
        <w:t>pregnancy.</w:t>
      </w:r>
    </w:p>
    <w:p>
      <w:pPr>
        <w:spacing w:before="20" w:after="20"/>
        <w:ind w:left="360"/>
      </w:pPr>
      <w:r>
        <w:t>D. blunt trauma to the abdomen during a motor vehicle</w:t>
      </w:r>
    </w:p>
    <w:p>
      <w:pPr>
        <w:spacing w:before="20" w:after="20"/>
        <w:ind w:left="360"/>
      </w:pPr>
      <w:r>
        <w:t>crash.</w:t>
      </w:r>
    </w:p>
    <w:p>
      <w:pPr>
        <w:spacing w:before="40" w:after="120"/>
        <w:ind w:left="360"/>
      </w:pPr>
      <w:r>
        <w:rPr>
          <w:b/>
          <w:color w:val="BA181B"/>
        </w:rPr>
        <w:t xml:space="preserve">Correct Answer: </w:t>
      </w:r>
      <w:r>
        <w:rPr>
          <w:b/>
        </w:rPr>
        <w:t>C. internal bleeding caused by a ruptured ectopic pregnancy.</w:t>
      </w:r>
    </w:p>
    <w:p>
      <w:pPr>
        <w:spacing w:before="80" w:after="40"/>
      </w:pPr>
      <w:r>
        <w:rPr>
          <w:b/>
          <w:color w:val="102C57"/>
        </w:rPr>
        <w:t xml:space="preserve">Question 25. </w:t>
      </w:r>
      <w:r>
        <w:t>A history of pelvic inflammatory disease or tubal ligations increases a woman's risk for:</w:t>
      </w:r>
    </w:p>
    <w:p>
      <w:pPr>
        <w:spacing w:before="20" w:after="20"/>
        <w:ind w:left="360"/>
      </w:pPr>
      <w:r>
        <w:t>A. preeclampsia.</w:t>
      </w:r>
    </w:p>
    <w:p>
      <w:pPr>
        <w:spacing w:before="20" w:after="20"/>
        <w:ind w:left="360"/>
      </w:pPr>
      <w:r>
        <w:t>B. placenta previa.</w:t>
      </w:r>
    </w:p>
    <w:p>
      <w:pPr>
        <w:spacing w:before="20" w:after="20"/>
        <w:ind w:left="360"/>
      </w:pPr>
      <w:r>
        <w:t>C. gestational diabetes.</w:t>
      </w:r>
    </w:p>
    <w:p>
      <w:pPr>
        <w:spacing w:before="20" w:after="20"/>
        <w:ind w:left="360"/>
      </w:pPr>
      <w:r>
        <w:t>D. an ectopic pregnancy.</w:t>
      </w:r>
    </w:p>
    <w:p>
      <w:pPr>
        <w:spacing w:before="40" w:after="120"/>
        <w:ind w:left="360"/>
      </w:pPr>
      <w:r>
        <w:rPr>
          <w:b/>
          <w:color w:val="BA181B"/>
        </w:rPr>
        <w:t xml:space="preserve">Correct Answer: </w:t>
      </w:r>
      <w:r>
        <w:rPr>
          <w:b/>
        </w:rPr>
        <w:t>D. an ectopic pregnancy.</w:t>
        <w:br/>
        <w:t>https://quizlet.com /819892704/em t-chapter-34-obstetrics-and-neonatal-care-flash-cards/</w:t>
      </w:r>
    </w:p>
    <w:p>
      <w:pPr>
        <w:spacing w:before="80" w:after="40"/>
      </w:pPr>
      <w:r>
        <w:rPr>
          <w:b/>
          <w:color w:val="102C57"/>
        </w:rPr>
        <w:t xml:space="preserve">Question 26. </w:t>
      </w:r>
      <w:r>
        <w:t>Abruptio placenta occurs when:</w:t>
      </w:r>
    </w:p>
    <w:p>
      <w:pPr>
        <w:spacing w:before="20" w:after="20"/>
        <w:ind w:left="360"/>
      </w:pPr>
      <w:r>
        <w:t>A. the placenta prematurely separates from the uterine</w:t>
      </w:r>
    </w:p>
    <w:p>
      <w:pPr>
        <w:spacing w:before="20" w:after="20"/>
        <w:ind w:left="360"/>
      </w:pPr>
      <w:r>
        <w:t>wall.</w:t>
      </w:r>
    </w:p>
    <w:p>
      <w:pPr>
        <w:spacing w:before="20" w:after="20"/>
        <w:ind w:left="360"/>
      </w:pPr>
      <w:r>
        <w:t>B. a tear in the placenta causes severe internal</w:t>
      </w:r>
    </w:p>
    <w:p>
      <w:pPr>
        <w:spacing w:before="20" w:after="20"/>
        <w:ind w:left="360"/>
      </w:pPr>
      <w:r>
        <w:t>hemorrhage.</w:t>
      </w:r>
    </w:p>
    <w:p>
      <w:pPr>
        <w:spacing w:before="20" w:after="20"/>
        <w:ind w:left="360"/>
      </w:pPr>
      <w:r>
        <w:t>C. the placenta affixes itself to the outer layer of the</w:t>
      </w:r>
    </w:p>
    <w:p>
      <w:pPr>
        <w:spacing w:before="20" w:after="20"/>
        <w:ind w:left="360"/>
      </w:pPr>
      <w:r>
        <w:t>uterus.</w:t>
      </w:r>
    </w:p>
    <w:p>
      <w:pPr>
        <w:spacing w:before="20" w:after="20"/>
        <w:ind w:left="360"/>
      </w:pPr>
      <w:r>
        <w:t>D. the placenta develops over and covers the cervical</w:t>
      </w:r>
    </w:p>
    <w:p>
      <w:pPr>
        <w:spacing w:before="20" w:after="20"/>
        <w:ind w:left="360"/>
      </w:pPr>
      <w:r>
        <w:t>opening.</w:t>
      </w:r>
    </w:p>
    <w:p>
      <w:pPr>
        <w:spacing w:before="40" w:after="120"/>
        <w:ind w:left="360"/>
      </w:pPr>
      <w:r>
        <w:rPr>
          <w:b/>
          <w:color w:val="BA181B"/>
        </w:rPr>
        <w:t xml:space="preserve">Correct Answer: </w:t>
      </w:r>
      <w:r>
        <w:rPr>
          <w:b/>
        </w:rPr>
        <w:t>A. the placenta prematurely separates from the uterine wall.</w:t>
      </w:r>
    </w:p>
    <w:p>
      <w:pPr>
        <w:spacing w:before="80" w:after="40"/>
      </w:pPr>
      <w:r>
        <w:rPr>
          <w:b/>
          <w:color w:val="102C57"/>
        </w:rPr>
        <w:t xml:space="preserve">Question 27. </w:t>
      </w:r>
      <w:r>
        <w:t>Placenta previa is MOST accurately defined as:</w:t>
      </w:r>
    </w:p>
    <w:p>
      <w:pPr>
        <w:spacing w:before="20" w:after="20"/>
        <w:ind w:left="360"/>
      </w:pPr>
      <w:r>
        <w:t>A. delivery of a portion of the placenta before the</w:t>
      </w:r>
    </w:p>
    <w:p>
      <w:pPr>
        <w:spacing w:before="20" w:after="20"/>
        <w:ind w:left="360"/>
      </w:pPr>
      <w:r>
        <w:t>baby.</w:t>
      </w:r>
    </w:p>
    <w:p>
      <w:pPr>
        <w:spacing w:before="20" w:after="20"/>
        <w:ind w:left="360"/>
      </w:pPr>
      <w:r>
        <w:t>B. premature placental separation from the uterine wall.</w:t>
      </w:r>
    </w:p>
    <w:p>
      <w:pPr>
        <w:spacing w:before="20" w:after="20"/>
        <w:ind w:left="360"/>
      </w:pPr>
      <w:r>
        <w:t>C. abnormal development and functioning of the</w:t>
      </w:r>
    </w:p>
    <w:p>
      <w:pPr>
        <w:spacing w:before="20" w:after="20"/>
        <w:ind w:left="360"/>
      </w:pPr>
      <w:r>
        <w:t>placenta.</w:t>
      </w:r>
    </w:p>
    <w:p>
      <w:pPr>
        <w:spacing w:before="20" w:after="20"/>
        <w:ind w:left="360"/>
      </w:pPr>
      <w:r>
        <w:t>D. development of the placenta over the cervical</w:t>
      </w:r>
    </w:p>
    <w:p>
      <w:pPr>
        <w:spacing w:before="20" w:after="20"/>
        <w:ind w:left="360"/>
      </w:pPr>
      <w:r>
        <w:t>opening.</w:t>
      </w:r>
    </w:p>
    <w:p>
      <w:pPr>
        <w:spacing w:before="40" w:after="120"/>
        <w:ind w:left="360"/>
      </w:pPr>
      <w:r>
        <w:rPr>
          <w:b/>
          <w:color w:val="BA181B"/>
        </w:rPr>
        <w:t xml:space="preserve">Correct Answer: </w:t>
      </w:r>
      <w:r>
        <w:rPr>
          <w:b/>
        </w:rPr>
        <w:t>D. development of the placenta over the cervical opening.</w:t>
      </w:r>
    </w:p>
    <w:p>
      <w:pPr>
        <w:spacing w:before="80" w:after="40"/>
      </w:pPr>
      <w:r>
        <w:rPr>
          <w:b/>
          <w:color w:val="102C57"/>
        </w:rPr>
        <w:t xml:space="preserve">Question 28. </w:t>
      </w:r>
      <w:r>
        <w:t>Which of the following statements regarding gestational diabetes is correct?</w:t>
      </w:r>
    </w:p>
    <w:p>
      <w:pPr>
        <w:spacing w:before="20" w:after="20"/>
        <w:ind w:left="360"/>
      </w:pPr>
      <w:r>
        <w:t>A. Gestational diabetes results in permanent diabetes</w:t>
      </w:r>
    </w:p>
    <w:p>
      <w:pPr>
        <w:spacing w:before="20" w:after="20"/>
        <w:ind w:left="360"/>
      </w:pPr>
      <w:r>
        <w:t>mellitus after delivery.</w:t>
      </w:r>
    </w:p>
    <w:p>
      <w:pPr>
        <w:spacing w:before="20" w:after="20"/>
        <w:ind w:left="360"/>
      </w:pPr>
      <w:r>
        <w:t>B. The onset of gestational diabetes typically manifests</w:t>
      </w:r>
    </w:p>
    <w:p>
      <w:pPr>
        <w:spacing w:before="20" w:after="20"/>
        <w:ind w:left="360"/>
      </w:pPr>
      <w:r>
        <w:t>with hypoglycemia.</w:t>
      </w:r>
    </w:p>
    <w:p>
      <w:pPr>
        <w:spacing w:before="20" w:after="20"/>
        <w:ind w:left="360"/>
      </w:pPr>
      <w:r>
        <w:t>C. In some cases, women with gestational diabetes</w:t>
      </w:r>
    </w:p>
    <w:p>
      <w:pPr>
        <w:spacing w:before="20" w:after="20"/>
        <w:ind w:left="360"/>
      </w:pPr>
      <w:r>
        <w:t>require insulin injections.</w:t>
      </w:r>
    </w:p>
    <w:p>
      <w:pPr>
        <w:spacing w:before="20" w:after="20"/>
        <w:ind w:left="360"/>
      </w:pPr>
      <w:r>
        <w:t>D. Diet and exercise are typically ineffective in</w:t>
      </w:r>
    </w:p>
    <w:p>
      <w:pPr>
        <w:spacing w:before="20" w:after="20"/>
        <w:ind w:left="360"/>
      </w:pPr>
      <w:r>
        <w:t>controlling gestational diabetes.</w:t>
      </w:r>
    </w:p>
    <w:p>
      <w:pPr>
        <w:spacing w:before="40" w:after="120"/>
        <w:ind w:left="360"/>
      </w:pPr>
      <w:r>
        <w:rPr>
          <w:b/>
          <w:color w:val="BA181B"/>
        </w:rPr>
        <w:t xml:space="preserve">Correct Answer: </w:t>
      </w:r>
      <w:r>
        <w:rPr>
          <w:b/>
        </w:rPr>
        <w:t>C. In some cases, women with gestational diabetes require insulin injections.</w:t>
      </w:r>
    </w:p>
    <w:p>
      <w:pPr>
        <w:spacing w:before="80" w:after="40"/>
      </w:pPr>
      <w:r>
        <w:rPr>
          <w:b/>
          <w:color w:val="102C57"/>
        </w:rPr>
        <w:t xml:space="preserve">Question 29. </w:t>
      </w:r>
      <w:r>
        <w:t>A pregnant trauma patient may lose a significant amount of blood before showing signs of shock because:</w:t>
      </w:r>
    </w:p>
    <w:p>
      <w:pPr>
        <w:spacing w:before="20" w:after="20"/>
        <w:ind w:left="360"/>
      </w:pPr>
      <w:r>
        <w:t>A. pregnant patients can dramatically increase their</w:t>
      </w:r>
    </w:p>
    <w:p>
      <w:pPr>
        <w:spacing w:before="20" w:after="20"/>
        <w:ind w:left="360"/>
      </w:pPr>
      <w:r>
        <w:t>heart rate.</w:t>
      </w:r>
    </w:p>
    <w:p>
      <w:pPr>
        <w:spacing w:before="20" w:after="20"/>
        <w:ind w:left="360"/>
      </w:pPr>
      <w:r>
        <w:t>B. pregnancy causes vasodilation and a lower blood</w:t>
      </w:r>
    </w:p>
    <w:p>
      <w:pPr>
        <w:spacing w:before="20" w:after="20"/>
        <w:ind w:left="360"/>
      </w:pPr>
      <w:r>
        <w:t>pressure.</w:t>
      </w:r>
    </w:p>
    <w:p>
      <w:pPr>
        <w:spacing w:before="20" w:after="20"/>
        <w:ind w:left="360"/>
      </w:pPr>
      <w:r>
        <w:t>C. pregnant patients have an overall increase in blood</w:t>
      </w:r>
    </w:p>
    <w:p>
      <w:pPr>
        <w:spacing w:before="20" w:after="20"/>
        <w:ind w:left="360"/>
      </w:pPr>
      <w:r>
        <w:t>volume.</w:t>
      </w:r>
    </w:p>
    <w:p>
      <w:pPr>
        <w:spacing w:before="20" w:after="20"/>
        <w:ind w:left="360"/>
      </w:pPr>
      <w:r>
        <w:t>D. blood is shunted to the uterus and fetus during major</w:t>
      </w:r>
    </w:p>
    <w:p>
      <w:pPr>
        <w:spacing w:before="20" w:after="20"/>
        <w:ind w:left="360"/>
      </w:pPr>
      <w:r>
        <w:t>trauma.</w:t>
      </w:r>
    </w:p>
    <w:p>
      <w:pPr>
        <w:spacing w:before="40" w:after="120"/>
        <w:ind w:left="360"/>
      </w:pPr>
      <w:r>
        <w:rPr>
          <w:b/>
          <w:color w:val="BA181B"/>
        </w:rPr>
        <w:t xml:space="preserve">Correct Answer: </w:t>
      </w:r>
      <w:r>
        <w:rPr>
          <w:b/>
        </w:rPr>
        <w:t>C. pregnant patients have an overall increase in blood volume.</w:t>
      </w:r>
    </w:p>
    <w:p>
      <w:pPr>
        <w:spacing w:before="80" w:after="40"/>
      </w:pPr>
      <w:r>
        <w:rPr>
          <w:b/>
          <w:color w:val="102C57"/>
        </w:rPr>
        <w:t xml:space="preserve">Question 30. </w:t>
      </w:r>
      <w:r>
        <w:t>If a pregnant patient requires spinal immobilization, you should secure her to the backboard and then:</w:t>
      </w:r>
    </w:p>
    <w:p>
      <w:pPr>
        <w:spacing w:before="20" w:after="20"/>
        <w:ind w:left="360"/>
      </w:pPr>
      <w:r>
        <w:t>A. tilt the board 30 °  to the right to prevent hypotension.</w:t>
      </w:r>
    </w:p>
    <w:p>
      <w:pPr>
        <w:spacing w:before="20" w:after="20"/>
        <w:ind w:left="360"/>
      </w:pPr>
      <w:r>
        <w:t>B. elevate the right side of the board with rolled towels</w:t>
      </w:r>
    </w:p>
    <w:p>
      <w:pPr>
        <w:spacing w:before="20" w:after="20"/>
        <w:ind w:left="360"/>
      </w:pPr>
      <w:r>
        <w:t>or blankets.</w:t>
      </w:r>
    </w:p>
    <w:p>
      <w:pPr>
        <w:spacing w:before="20" w:after="20"/>
        <w:ind w:left="360"/>
      </w:pPr>
      <w:r>
        <w:t>C. raise the foot of the board 12 ″  in order to maintain</w:t>
      </w:r>
    </w:p>
    <w:p>
      <w:pPr>
        <w:spacing w:before="20" w:after="20"/>
        <w:ind w:left="360"/>
      </w:pPr>
      <w:r>
        <w:t>blood pressure.</w:t>
      </w:r>
    </w:p>
    <w:p>
      <w:pPr>
        <w:spacing w:before="20" w:after="20"/>
        <w:ind w:left="360"/>
      </w:pPr>
      <w:r>
        <w:t>D. elevate the head of the board 6 ″  to prevent</w:t>
      </w:r>
    </w:p>
    <w:p>
      <w:pPr>
        <w:spacing w:before="20" w:after="20"/>
        <w:ind w:left="360"/>
      </w:pPr>
      <w:r>
        <w:t>breathing impairment.</w:t>
      </w:r>
    </w:p>
    <w:p>
      <w:pPr>
        <w:spacing w:before="40" w:after="120"/>
        <w:ind w:left="360"/>
      </w:pPr>
      <w:r>
        <w:rPr>
          <w:b/>
          <w:color w:val="BA181B"/>
        </w:rPr>
        <w:t xml:space="preserve">Correct Answer: </w:t>
      </w:r>
      <w:r>
        <w:rPr>
          <w:b/>
        </w:rPr>
        <w:t>B. elevate the right side of the board with rolled towels or blankets.</w:t>
        <w:br/>
        <w:t>https://quizlet.com /819892704/em t-chapter-34-obstetrics-and-neonatal-care-flash-cards/</w:t>
      </w:r>
    </w:p>
    <w:p>
      <w:pPr>
        <w:spacing w:before="80" w:after="40"/>
      </w:pPr>
      <w:r>
        <w:rPr>
          <w:b/>
          <w:color w:val="102C57"/>
        </w:rPr>
        <w:t xml:space="preserve">Question 31. </w:t>
      </w:r>
      <w:r>
        <w:t>The presence of thick meconium in the amniotic fluid indicates:</w:t>
      </w:r>
    </w:p>
    <w:p>
      <w:pPr>
        <w:spacing w:before="20" w:after="20"/>
        <w:ind w:left="360"/>
      </w:pPr>
      <w:r>
        <w:t>A. an expected finding in full-term infants.</w:t>
      </w:r>
    </w:p>
    <w:p>
      <w:pPr>
        <w:spacing w:before="20" w:after="20"/>
        <w:ind w:left="360"/>
      </w:pPr>
      <w:r>
        <w:t>B. that the baby's airway may be obstructed.</w:t>
      </w:r>
    </w:p>
    <w:p>
      <w:pPr>
        <w:spacing w:before="20" w:after="20"/>
        <w:ind w:left="360"/>
      </w:pPr>
      <w:r>
        <w:t>C. that the fetus is at least 4 weeks premature.</w:t>
      </w:r>
    </w:p>
    <w:p>
      <w:pPr>
        <w:spacing w:before="20" w:after="20"/>
        <w:ind w:left="360"/>
      </w:pPr>
      <w:r>
        <w:t>D. that full newborn resuscitation will be needed.</w:t>
      </w:r>
    </w:p>
    <w:p>
      <w:pPr>
        <w:spacing w:before="40" w:after="120"/>
        <w:ind w:left="360"/>
      </w:pPr>
      <w:r>
        <w:rPr>
          <w:b/>
          <w:color w:val="BA181B"/>
        </w:rPr>
        <w:t xml:space="preserve">Correct Answer: </w:t>
      </w:r>
      <w:r>
        <w:rPr>
          <w:b/>
        </w:rPr>
        <w:t>B. that the baby's airway may be obstructed.</w:t>
      </w:r>
    </w:p>
    <w:p>
      <w:pPr>
        <w:spacing w:before="80" w:after="40"/>
      </w:pPr>
      <w:r>
        <w:rPr>
          <w:b/>
          <w:color w:val="102C57"/>
        </w:rPr>
        <w:t xml:space="preserve">Question 32. </w:t>
      </w:r>
      <w:r>
        <w:t>Which of the following questions is of LEAST pertinence when determining whether a mother will deliver her baby within the next few minutes?</w:t>
      </w:r>
    </w:p>
    <w:p>
      <w:pPr>
        <w:spacing w:before="20" w:after="20"/>
        <w:ind w:left="360"/>
      </w:pPr>
      <w:r>
        <w:t>A. "When are you due?"</w:t>
      </w:r>
    </w:p>
    <w:p>
      <w:pPr>
        <w:spacing w:before="20" w:after="20"/>
        <w:ind w:left="360"/>
      </w:pPr>
      <w:r>
        <w:t>B. "Is this your first baby?"</w:t>
      </w:r>
    </w:p>
    <w:p>
      <w:pPr>
        <w:spacing w:before="20" w:after="20"/>
        <w:ind w:left="360"/>
      </w:pPr>
      <w:r>
        <w:t>C. "Have you had a sonogram?"</w:t>
      </w:r>
    </w:p>
    <w:p>
      <w:pPr>
        <w:spacing w:before="20" w:after="20"/>
        <w:ind w:left="360"/>
      </w:pPr>
      <w:r>
        <w:t>D. "Do you feel the urge to push?"</w:t>
      </w:r>
    </w:p>
    <w:p>
      <w:pPr>
        <w:spacing w:before="40" w:after="120"/>
        <w:ind w:left="360"/>
      </w:pPr>
      <w:r>
        <w:rPr>
          <w:b/>
          <w:color w:val="BA181B"/>
        </w:rPr>
        <w:t xml:space="preserve">Correct Answer: </w:t>
      </w:r>
      <w:r>
        <w:rPr>
          <w:b/>
        </w:rPr>
        <w:t>C. "Have you had a sonogram?"</w:t>
      </w:r>
    </w:p>
    <w:p>
      <w:pPr>
        <w:spacing w:before="80" w:after="40"/>
      </w:pPr>
      <w:r>
        <w:rPr>
          <w:b/>
          <w:color w:val="102C57"/>
        </w:rPr>
        <w:t xml:space="preserve">Question 33. </w:t>
      </w:r>
      <w:r>
        <w:t>Which of the following is an indication of imminent birth?</w:t>
      </w:r>
    </w:p>
    <w:p>
      <w:pPr>
        <w:spacing w:before="20" w:after="20"/>
        <w:ind w:left="360"/>
      </w:pPr>
      <w:r>
        <w:t>A. rupture of the amniotic sac</w:t>
      </w:r>
    </w:p>
    <w:p>
      <w:pPr>
        <w:spacing w:before="20" w:after="20"/>
        <w:ind w:left="360"/>
      </w:pPr>
      <w:r>
        <w:t>B. crowning of the baby's head</w:t>
      </w:r>
    </w:p>
    <w:p>
      <w:pPr>
        <w:spacing w:before="20" w:after="20"/>
        <w:ind w:left="360"/>
      </w:pPr>
      <w:r>
        <w:t>C. irregular contractions lasting 10 minutes</w:t>
      </w:r>
    </w:p>
    <w:p>
      <w:pPr>
        <w:spacing w:before="20" w:after="20"/>
        <w:ind w:left="360"/>
      </w:pPr>
      <w:r>
        <w:t>D. expulsion of the mucus plug from the vagina</w:t>
      </w:r>
    </w:p>
    <w:p>
      <w:pPr>
        <w:spacing w:before="40" w:after="120"/>
        <w:ind w:left="360"/>
      </w:pPr>
      <w:r>
        <w:rPr>
          <w:b/>
          <w:color w:val="BA181B"/>
        </w:rPr>
        <w:t xml:space="preserve">Correct Answer: </w:t>
      </w:r>
      <w:r>
        <w:rPr>
          <w:b/>
        </w:rPr>
        <w:t>B. crowning of the baby's head</w:t>
      </w:r>
    </w:p>
    <w:p>
      <w:pPr>
        <w:spacing w:before="80" w:after="40"/>
      </w:pPr>
      <w:r>
        <w:rPr>
          <w:b/>
          <w:color w:val="102C57"/>
        </w:rPr>
        <w:t xml:space="preserve">Question 34. </w:t>
      </w:r>
      <w:r>
        <w:t>You are assessing a 25-year-old woman who is 39 weeks pregnant. She is experiencing regular contractions that are approximately 3 minutes apart and states that her amniotic sac broke 2 hours ago. After taking the standard precautions, you should:</w:t>
      </w:r>
    </w:p>
    <w:p>
      <w:pPr>
        <w:spacing w:before="20" w:after="20"/>
        <w:ind w:left="360"/>
      </w:pPr>
      <w:r>
        <w:t>A. apply 100% oxygen.</w:t>
      </w:r>
    </w:p>
    <w:p>
      <w:pPr>
        <w:spacing w:before="20" w:after="20"/>
        <w:ind w:left="360"/>
      </w:pPr>
      <w:r>
        <w:t>B. place her on her left side.</w:t>
      </w:r>
    </w:p>
    <w:p>
      <w:pPr>
        <w:spacing w:before="20" w:after="20"/>
        <w:ind w:left="360"/>
      </w:pPr>
      <w:r>
        <w:t>C. assess her for crowning.</w:t>
      </w:r>
    </w:p>
    <w:p>
      <w:pPr>
        <w:spacing w:before="20" w:after="20"/>
        <w:ind w:left="360"/>
      </w:pPr>
      <w:r>
        <w:t>D. transport her immediately.</w:t>
      </w:r>
    </w:p>
    <w:p>
      <w:pPr>
        <w:spacing w:before="40" w:after="120"/>
        <w:ind w:left="360"/>
      </w:pPr>
      <w:r>
        <w:rPr>
          <w:b/>
          <w:color w:val="BA181B"/>
        </w:rPr>
        <w:t xml:space="preserve">Correct Answer: </w:t>
      </w:r>
      <w:r>
        <w:rPr>
          <w:b/>
        </w:rPr>
        <w:t>C. assess her for crowning.</w:t>
      </w:r>
    </w:p>
    <w:p>
      <w:pPr>
        <w:spacing w:before="80" w:after="40"/>
      </w:pPr>
      <w:r>
        <w:rPr>
          <w:b/>
          <w:color w:val="102C57"/>
        </w:rPr>
        <w:t xml:space="preserve">Question 35. </w:t>
      </w:r>
      <w:r>
        <w:t>When preparing a pregnant patient for delivery, you should position her:</w:t>
      </w:r>
    </w:p>
    <w:p>
      <w:pPr>
        <w:spacing w:before="20" w:after="20"/>
        <w:ind w:left="360"/>
      </w:pPr>
      <w:r>
        <w:t>A. in a supine position with her legs spread.</w:t>
      </w:r>
    </w:p>
    <w:p>
      <w:pPr>
        <w:spacing w:before="20" w:after="20"/>
        <w:ind w:left="360"/>
      </w:pPr>
      <w:r>
        <w:t>B. on her left side with the right leg elevated.</w:t>
      </w:r>
    </w:p>
    <w:p>
      <w:pPr>
        <w:spacing w:before="20" w:after="20"/>
        <w:ind w:left="360"/>
      </w:pPr>
      <w:r>
        <w:t>C. in a sitting position with her hips elevated 12 ″ .</w:t>
      </w:r>
    </w:p>
    <w:p>
      <w:pPr>
        <w:spacing w:before="20" w:after="20"/>
        <w:ind w:left="360"/>
      </w:pPr>
      <w:r>
        <w:t>D. on a firm surface with her hips elevated 2 ″  to 4 ″ .</w:t>
      </w:r>
    </w:p>
    <w:p>
      <w:pPr>
        <w:spacing w:before="40" w:after="120"/>
        <w:ind w:left="360"/>
      </w:pPr>
      <w:r>
        <w:rPr>
          <w:b/>
          <w:color w:val="BA181B"/>
        </w:rPr>
        <w:t xml:space="preserve">Correct Answer: </w:t>
      </w:r>
      <w:r>
        <w:rPr>
          <w:b/>
        </w:rPr>
        <w:t>D. on a firm surface with her hips elevated 2 ″  to 4 ″ .</w:t>
      </w:r>
    </w:p>
    <w:p>
      <w:pPr>
        <w:spacing w:before="80" w:after="40"/>
      </w:pPr>
      <w:r>
        <w:rPr>
          <w:b/>
          <w:color w:val="102C57"/>
        </w:rPr>
        <w:t xml:space="preserve">Question 36. </w:t>
      </w:r>
      <w:r>
        <w:t>During delivery, it is MOST important to position your partner at the mother's head because:</w:t>
      </w:r>
    </w:p>
    <w:p>
      <w:pPr>
        <w:spacing w:before="20" w:after="20"/>
        <w:ind w:left="360"/>
      </w:pPr>
      <w:r>
        <w:t>A. the mother may become nauseated and vomit.</w:t>
      </w:r>
    </w:p>
    <w:p>
      <w:pPr>
        <w:spacing w:before="20" w:after="20"/>
        <w:ind w:left="360"/>
      </w:pPr>
      <w:r>
        <w:t>B. the mother needs to be apprised of the situation.</w:t>
      </w:r>
    </w:p>
    <w:p>
      <w:pPr>
        <w:spacing w:before="20" w:after="20"/>
        <w:ind w:left="360"/>
      </w:pPr>
      <w:r>
        <w:t>C. she may need emotional support during the delivery.</w:t>
      </w:r>
    </w:p>
    <w:p>
      <w:pPr>
        <w:spacing w:before="20" w:after="20"/>
        <w:ind w:left="360"/>
      </w:pPr>
      <w:r>
        <w:t>D. mothers often need assisted ventilation during</w:t>
      </w:r>
    </w:p>
    <w:p>
      <w:pPr>
        <w:spacing w:before="20" w:after="20"/>
        <w:ind w:left="360"/>
      </w:pPr>
      <w:r>
        <w:t>delivery.</w:t>
      </w:r>
    </w:p>
    <w:p>
      <w:pPr>
        <w:spacing w:before="40" w:after="120"/>
        <w:ind w:left="360"/>
      </w:pPr>
      <w:r>
        <w:rPr>
          <w:b/>
          <w:color w:val="BA181B"/>
        </w:rPr>
        <w:t xml:space="preserve">Correct Answer: </w:t>
      </w:r>
      <w:r>
        <w:rPr>
          <w:b/>
        </w:rPr>
        <w:t>A. the mother may become nauseated and vomit.</w:t>
      </w:r>
    </w:p>
    <w:p>
      <w:pPr>
        <w:spacing w:before="80" w:after="40"/>
      </w:pPr>
      <w:r>
        <w:rPr>
          <w:b/>
          <w:color w:val="102C57"/>
        </w:rPr>
        <w:t xml:space="preserve">Question 37. </w:t>
      </w:r>
      <w:r>
        <w:t>A precipitous labor and delivery is MOST common in women who:</w:t>
      </w:r>
    </w:p>
    <w:p>
      <w:pPr>
        <w:spacing w:before="20" w:after="20"/>
        <w:ind w:left="360"/>
      </w:pPr>
      <w:r>
        <w:t>A. have gestational diabetes.</w:t>
      </w:r>
    </w:p>
    <w:p>
      <w:pPr>
        <w:spacing w:before="20" w:after="20"/>
        <w:ind w:left="360"/>
      </w:pPr>
      <w:r>
        <w:t>B. are younger than 30 years of age.</w:t>
      </w:r>
    </w:p>
    <w:p>
      <w:pPr>
        <w:spacing w:before="20" w:after="20"/>
        <w:ind w:left="360"/>
      </w:pPr>
      <w:r>
        <w:t>C. have delivered a baby before.</w:t>
      </w:r>
    </w:p>
    <w:p>
      <w:pPr>
        <w:spacing w:before="20" w:after="20"/>
        <w:ind w:left="360"/>
      </w:pPr>
      <w:r>
        <w:t>D. are pregnant for the first time.</w:t>
      </w:r>
    </w:p>
    <w:p>
      <w:pPr>
        <w:spacing w:before="40" w:after="120"/>
        <w:ind w:left="360"/>
      </w:pPr>
      <w:r>
        <w:rPr>
          <w:b/>
          <w:color w:val="BA181B"/>
        </w:rPr>
        <w:t xml:space="preserve">Correct Answer: </w:t>
      </w:r>
      <w:r>
        <w:rPr>
          <w:b/>
        </w:rPr>
        <w:t>C. have delivered a baby before.</w:t>
        <w:br/>
        <w:t>https://quizlet.com /819892704/em t-chapter-34-obstetrics-and-neonatal-care-flash-cards/</w:t>
      </w:r>
    </w:p>
    <w:p>
      <w:pPr>
        <w:spacing w:before="80" w:after="40"/>
      </w:pPr>
      <w:r>
        <w:rPr>
          <w:b/>
          <w:color w:val="102C57"/>
        </w:rPr>
        <w:t xml:space="preserve">Question 38. </w:t>
      </w:r>
      <w:r>
        <w:t>When determining the frequency of contractions, you should time the contractions from the:</w:t>
      </w:r>
    </w:p>
    <w:p>
      <w:pPr>
        <w:spacing w:before="20" w:after="20"/>
        <w:ind w:left="360"/>
      </w:pPr>
      <w:r>
        <w:t>A. end of one to the start of the next.</w:t>
      </w:r>
    </w:p>
    <w:p>
      <w:pPr>
        <w:spacing w:before="20" w:after="20"/>
        <w:ind w:left="360"/>
      </w:pPr>
      <w:r>
        <w:t>B. start of one to the end of the next.</w:t>
      </w:r>
    </w:p>
    <w:p>
      <w:pPr>
        <w:spacing w:before="20" w:after="20"/>
        <w:ind w:left="360"/>
      </w:pPr>
      <w:r>
        <w:t>C. end of one to the end of the next.</w:t>
      </w:r>
    </w:p>
    <w:p>
      <w:pPr>
        <w:spacing w:before="20" w:after="20"/>
        <w:ind w:left="360"/>
      </w:pPr>
      <w:r>
        <w:t>D. start of one to the start of the next.</w:t>
      </w:r>
    </w:p>
    <w:p>
      <w:pPr>
        <w:spacing w:before="40" w:after="120"/>
        <w:ind w:left="360"/>
      </w:pPr>
      <w:r>
        <w:rPr>
          <w:b/>
          <w:color w:val="BA181B"/>
        </w:rPr>
        <w:t xml:space="preserve">Correct Answer: </w:t>
      </w:r>
      <w:r>
        <w:rPr>
          <w:b/>
        </w:rPr>
        <w:t>D. start of one to the start of the next.</w:t>
      </w:r>
    </w:p>
    <w:p>
      <w:pPr>
        <w:spacing w:before="80" w:after="40"/>
      </w:pPr>
      <w:r>
        <w:rPr>
          <w:b/>
          <w:color w:val="102C57"/>
        </w:rPr>
        <w:t xml:space="preserve">Question 39. </w:t>
      </w:r>
      <w:r>
        <w:t>When the mother is experiencing a contraction, you should instruct her to:</w:t>
      </w:r>
    </w:p>
    <w:p>
      <w:pPr>
        <w:spacing w:before="20" w:after="20"/>
        <w:ind w:left="360"/>
      </w:pPr>
      <w:r>
        <w:t>A. hold her breath.</w:t>
      </w:r>
    </w:p>
    <w:p>
      <w:pPr>
        <w:spacing w:before="20" w:after="20"/>
        <w:ind w:left="360"/>
      </w:pPr>
      <w:r>
        <w:t>B. push for 30 seconds.</w:t>
      </w:r>
    </w:p>
    <w:p>
      <w:pPr>
        <w:spacing w:before="20" w:after="20"/>
        <w:ind w:left="360"/>
      </w:pPr>
      <w:r>
        <w:t>C. take quick short breaths.</w:t>
      </w:r>
    </w:p>
    <w:p>
      <w:pPr>
        <w:spacing w:before="20" w:after="20"/>
        <w:ind w:left="360"/>
      </w:pPr>
      <w:r>
        <w:t>D. rest and breathe deeply.</w:t>
      </w:r>
    </w:p>
    <w:p>
      <w:pPr>
        <w:spacing w:before="40" w:after="120"/>
        <w:ind w:left="360"/>
      </w:pPr>
      <w:r>
        <w:rPr>
          <w:b/>
          <w:color w:val="BA181B"/>
        </w:rPr>
        <w:t xml:space="preserve">Correct Answer: </w:t>
      </w:r>
      <w:r>
        <w:rPr>
          <w:b/>
        </w:rPr>
        <w:t>C. take quick short breaths.</w:t>
      </w:r>
    </w:p>
    <w:p>
      <w:pPr>
        <w:spacing w:before="80" w:after="40"/>
      </w:pPr>
      <w:r>
        <w:rPr>
          <w:b/>
          <w:color w:val="102C57"/>
        </w:rPr>
        <w:t xml:space="preserve">Question 40. </w:t>
      </w:r>
      <w:r>
        <w:t>During delivery of the baby's head, you should suction the mouth before the nose because:</w:t>
      </w:r>
    </w:p>
    <w:p>
      <w:pPr>
        <w:spacing w:before="20" w:after="20"/>
        <w:ind w:left="360"/>
      </w:pPr>
      <w:r>
        <w:t>A. suctioning the nose first may cause the baby to gasp</w:t>
      </w:r>
    </w:p>
    <w:p>
      <w:pPr>
        <w:spacing w:before="20" w:after="20"/>
        <w:ind w:left="360"/>
      </w:pPr>
      <w:r>
        <w:t>and aspirate fluid.</w:t>
      </w:r>
    </w:p>
    <w:p>
      <w:pPr>
        <w:spacing w:before="20" w:after="20"/>
        <w:ind w:left="360"/>
      </w:pPr>
      <w:r>
        <w:t>B. it is easier to suction larger volumes of fluid from the</w:t>
      </w:r>
    </w:p>
    <w:p>
      <w:pPr>
        <w:spacing w:before="20" w:after="20"/>
        <w:ind w:left="360"/>
      </w:pPr>
      <w:r>
        <w:t>baby's oropharynx.</w:t>
      </w:r>
    </w:p>
    <w:p>
      <w:pPr>
        <w:spacing w:before="20" w:after="20"/>
        <w:ind w:left="360"/>
      </w:pPr>
      <w:r>
        <w:t>C. babies are primarily mouth breathers and do not</w:t>
      </w:r>
    </w:p>
    <w:p>
      <w:pPr>
        <w:spacing w:before="20" w:after="20"/>
        <w:ind w:left="360"/>
      </w:pPr>
      <w:r>
        <w:t>breathe through their nose.</w:t>
      </w:r>
    </w:p>
    <w:p>
      <w:pPr>
        <w:spacing w:before="20" w:after="20"/>
        <w:ind w:left="360"/>
      </w:pPr>
      <w:r>
        <w:t>D. the mucosa of the nose is fragile and is easily</w:t>
      </w:r>
    </w:p>
    <w:p>
      <w:pPr>
        <w:spacing w:before="20" w:after="20"/>
        <w:ind w:left="360"/>
      </w:pPr>
      <w:r>
        <w:t>damaged by vigorous suctioning.</w:t>
      </w:r>
    </w:p>
    <w:p>
      <w:pPr>
        <w:spacing w:before="40" w:after="120"/>
        <w:ind w:left="360"/>
      </w:pPr>
      <w:r>
        <w:rPr>
          <w:b/>
          <w:color w:val="BA181B"/>
        </w:rPr>
        <w:t xml:space="preserve">Correct Answer: </w:t>
      </w:r>
      <w:r>
        <w:rPr>
          <w:b/>
        </w:rPr>
        <w:t>A. suctioning the nose first may cause the baby to gasp and aspirate fluid.</w:t>
      </w:r>
    </w:p>
    <w:p>
      <w:pPr>
        <w:spacing w:before="80" w:after="40"/>
      </w:pPr>
      <w:r>
        <w:rPr>
          <w:b/>
          <w:color w:val="102C57"/>
        </w:rPr>
        <w:t xml:space="preserve">Question 41. </w:t>
      </w:r>
      <w:r>
        <w:t>During your visual inspection of a 19-year-old woman in labor, you see the baby's head crowning at the vaginal opening. What should you do?</w:t>
      </w:r>
    </w:p>
    <w:p>
      <w:pPr>
        <w:spacing w:before="20" w:after="20"/>
        <w:ind w:left="360"/>
      </w:pPr>
      <w:r>
        <w:t>A. Apply gentle pressure to the baby's head as it</w:t>
      </w:r>
    </w:p>
    <w:p>
      <w:pPr>
        <w:spacing w:before="20" w:after="20"/>
        <w:ind w:left="360"/>
      </w:pPr>
      <w:r>
        <w:t>delivers.</w:t>
      </w:r>
    </w:p>
    <w:p>
      <w:pPr>
        <w:spacing w:before="20" w:after="20"/>
        <w:ind w:left="360"/>
      </w:pPr>
      <w:r>
        <w:t>B. Tell the mother not to push and transport her</w:t>
      </w:r>
    </w:p>
    <w:p>
      <w:pPr>
        <w:spacing w:before="20" w:after="20"/>
        <w:ind w:left="360"/>
      </w:pPr>
      <w:r>
        <w:t>immediately.</w:t>
      </w:r>
    </w:p>
    <w:p>
      <w:pPr>
        <w:spacing w:before="20" w:after="20"/>
        <w:ind w:left="360"/>
      </w:pPr>
      <w:r>
        <w:t>C. Place your fingers in the vagina to assess for a nuchal</w:t>
      </w:r>
    </w:p>
    <w:p>
      <w:pPr>
        <w:spacing w:before="20" w:after="20"/>
        <w:ind w:left="360"/>
      </w:pPr>
      <w:r>
        <w:t>cord.</w:t>
      </w:r>
    </w:p>
    <w:p>
      <w:pPr>
        <w:spacing w:before="20" w:after="20"/>
        <w:ind w:left="360"/>
      </w:pPr>
      <w:r>
        <w:t>D. Maintain firm pressure to the head until it completely</w:t>
      </w:r>
    </w:p>
    <w:p>
      <w:pPr>
        <w:spacing w:before="20" w:after="20"/>
        <w:ind w:left="360"/>
      </w:pPr>
      <w:r>
        <w:t>delivers.</w:t>
      </w:r>
    </w:p>
    <w:p>
      <w:pPr>
        <w:spacing w:before="40" w:after="120"/>
        <w:ind w:left="360"/>
      </w:pPr>
      <w:r>
        <w:rPr>
          <w:b/>
          <w:color w:val="BA181B"/>
        </w:rPr>
        <w:t xml:space="preserve">Correct Answer: </w:t>
      </w:r>
      <w:r>
        <w:rPr>
          <w:b/>
        </w:rPr>
        <w:t>A. Apply gentle pressure to the baby's head as it delivers.</w:t>
      </w:r>
    </w:p>
    <w:p>
      <w:pPr>
        <w:spacing w:before="80" w:after="40"/>
      </w:pPr>
      <w:r>
        <w:rPr>
          <w:b/>
          <w:color w:val="102C57"/>
        </w:rPr>
        <w:t xml:space="preserve">Question 42. </w:t>
      </w:r>
      <w:r>
        <w:t>Upon delivery of the baby's head, you note that its face is encased in the unruptured amniotic sac. You should:</w:t>
      </w:r>
    </w:p>
    <w:p>
      <w:pPr>
        <w:spacing w:before="20" w:after="20"/>
        <w:ind w:left="360"/>
      </w:pPr>
      <w:r>
        <w:t>A. give the mother 100% oxygen and transport at once.</w:t>
      </w:r>
    </w:p>
    <w:p>
      <w:pPr>
        <w:spacing w:before="20" w:after="20"/>
        <w:ind w:left="360"/>
      </w:pPr>
      <w:r>
        <w:t>B. puncture the sac and suction the baby's mouth and</w:t>
      </w:r>
    </w:p>
    <w:p>
      <w:pPr>
        <w:spacing w:before="20" w:after="20"/>
        <w:ind w:left="360"/>
      </w:pPr>
      <w:r>
        <w:t>nose.</w:t>
      </w:r>
    </w:p>
    <w:p>
      <w:pPr>
        <w:spacing w:before="20" w:after="20"/>
        <w:ind w:left="360"/>
      </w:pPr>
      <w:r>
        <w:t>C. leave the amniotic sac intact until arrival at the</w:t>
      </w:r>
    </w:p>
    <w:p>
      <w:pPr>
        <w:spacing w:before="20" w:after="20"/>
        <w:ind w:left="360"/>
      </w:pPr>
      <w:r>
        <w:t>hospital.</w:t>
      </w:r>
    </w:p>
    <w:p>
      <w:pPr>
        <w:spacing w:before="20" w:after="20"/>
        <w:ind w:left="360"/>
      </w:pPr>
      <w:r>
        <w:t>D. note the color of the amniotic fluid before breaking</w:t>
      </w:r>
    </w:p>
    <w:p>
      <w:pPr>
        <w:spacing w:before="20" w:after="20"/>
        <w:ind w:left="360"/>
      </w:pPr>
      <w:r>
        <w:t>the sac.</w:t>
      </w:r>
    </w:p>
    <w:p>
      <w:pPr>
        <w:spacing w:before="40" w:after="120"/>
        <w:ind w:left="360"/>
      </w:pPr>
      <w:r>
        <w:rPr>
          <w:b/>
          <w:color w:val="BA181B"/>
        </w:rPr>
        <w:t xml:space="preserve">Correct Answer: </w:t>
      </w:r>
      <w:r>
        <w:rPr>
          <w:b/>
        </w:rPr>
        <w:t>B. puncture the sac and suction the baby's mouth and nose.</w:t>
        <w:br/>
        <w:t>https://quizlet.com /819892704/em t-chapter-34-obstetrics-and-neonatal-care-flash-cards/</w:t>
      </w:r>
    </w:p>
    <w:p>
      <w:pPr>
        <w:spacing w:before="80" w:after="40"/>
      </w:pPr>
      <w:r>
        <w:rPr>
          <w:b/>
          <w:color w:val="102C57"/>
        </w:rPr>
        <w:t xml:space="preserve">Question 43. </w:t>
      </w:r>
      <w:r>
        <w:t>A nuchal cord is defined as an umbilical cord that:</w:t>
      </w:r>
    </w:p>
    <w:p>
      <w:pPr>
        <w:spacing w:before="20" w:after="20"/>
        <w:ind w:left="360"/>
      </w:pPr>
      <w:r>
        <w:t>A. has separated from the placenta.</w:t>
      </w:r>
    </w:p>
    <w:p>
      <w:pPr>
        <w:spacing w:before="20" w:after="20"/>
        <w:ind w:left="360"/>
      </w:pPr>
      <w:r>
        <w:t>B. is wrapped around the baby's neck.</w:t>
      </w:r>
    </w:p>
    <w:p>
      <w:pPr>
        <w:spacing w:before="20" w:after="20"/>
        <w:ind w:left="360"/>
      </w:pPr>
      <w:r>
        <w:t>C. is lacerated due to a traumatic delivery.</w:t>
      </w:r>
    </w:p>
    <w:p>
      <w:pPr>
        <w:spacing w:before="20" w:after="20"/>
        <w:ind w:left="360"/>
      </w:pPr>
      <w:r>
        <w:t>D. has abnormally developed blood vessels.</w:t>
      </w:r>
    </w:p>
    <w:p>
      <w:pPr>
        <w:spacing w:before="40" w:after="120"/>
        <w:ind w:left="360"/>
      </w:pPr>
      <w:r>
        <w:rPr>
          <w:b/>
          <w:color w:val="BA181B"/>
        </w:rPr>
        <w:t xml:space="preserve">Correct Answer: </w:t>
      </w:r>
      <w:r>
        <w:rPr>
          <w:b/>
        </w:rPr>
        <w:t>B. is wrapped around the baby's neck.</w:t>
      </w:r>
    </w:p>
    <w:p>
      <w:pPr>
        <w:spacing w:before="80" w:after="40"/>
      </w:pPr>
      <w:r>
        <w:rPr>
          <w:b/>
          <w:color w:val="102C57"/>
        </w:rPr>
        <w:t xml:space="preserve">Question 44. </w:t>
      </w:r>
      <w:r>
        <w:t>Upon delivery of an infant's head, you note that the umbilical cord is wrapped around its neck. You should:</w:t>
      </w:r>
    </w:p>
    <w:p>
      <w:pPr>
        <w:spacing w:before="20" w:after="20"/>
        <w:ind w:left="360"/>
      </w:pPr>
      <w:r>
        <w:t>A. immediately clamp and cut the umbilical cord.</w:t>
      </w:r>
    </w:p>
    <w:p>
      <w:pPr>
        <w:spacing w:before="20" w:after="20"/>
        <w:ind w:left="360"/>
      </w:pPr>
      <w:r>
        <w:t>B. give 100% oxygen to the mother and transport at</w:t>
      </w:r>
    </w:p>
    <w:p>
      <w:pPr>
        <w:spacing w:before="20" w:after="20"/>
        <w:ind w:left="360"/>
      </w:pPr>
      <w:r>
        <w:t>once.</w:t>
      </w:r>
    </w:p>
    <w:p>
      <w:pPr>
        <w:spacing w:before="20" w:after="20"/>
        <w:ind w:left="360"/>
      </w:pPr>
      <w:r>
        <w:t>C. provide free-flow oxygen to the infant and transport.</w:t>
      </w:r>
    </w:p>
    <w:p>
      <w:pPr>
        <w:spacing w:before="20" w:after="20"/>
        <w:ind w:left="360"/>
      </w:pPr>
      <w:r>
        <w:t>D. attempt to slip the cord gently over the infant's head.</w:t>
      </w:r>
    </w:p>
    <w:p>
      <w:pPr>
        <w:spacing w:before="40" w:after="120"/>
        <w:ind w:left="360"/>
      </w:pPr>
      <w:r>
        <w:rPr>
          <w:b/>
          <w:color w:val="BA181B"/>
        </w:rPr>
        <w:t xml:space="preserve">Correct Answer: </w:t>
      </w:r>
      <w:r>
        <w:rPr>
          <w:b/>
        </w:rPr>
        <w:t>D. attempt to slip the cord gently over the infant's head.</w:t>
      </w:r>
    </w:p>
    <w:p>
      <w:pPr>
        <w:spacing w:before="80" w:after="40"/>
      </w:pPr>
      <w:r>
        <w:rPr>
          <w:b/>
          <w:color w:val="102C57"/>
        </w:rPr>
        <w:t xml:space="preserve">Question 45. </w:t>
      </w:r>
      <w:r>
        <w:t>After a baby is born, it is important to:</w:t>
      </w:r>
    </w:p>
    <w:p>
      <w:pPr>
        <w:spacing w:before="20" w:after="20"/>
        <w:ind w:left="360"/>
      </w:pPr>
      <w:r>
        <w:t>A. ensure that it is thoroughly dried and warmed.</w:t>
      </w:r>
    </w:p>
    <w:p>
      <w:pPr>
        <w:spacing w:before="20" w:after="20"/>
        <w:ind w:left="360"/>
      </w:pPr>
      <w:r>
        <w:t>B. position it so that its head is higher than its body.</w:t>
      </w:r>
    </w:p>
    <w:p>
      <w:pPr>
        <w:spacing w:before="20" w:after="20"/>
        <w:ind w:left="360"/>
      </w:pPr>
      <w:r>
        <w:t>C. cool the infant to stimulate effective breathing.</w:t>
      </w:r>
    </w:p>
    <w:p>
      <w:pPr>
        <w:spacing w:before="20" w:after="20"/>
        <w:ind w:left="360"/>
      </w:pPr>
      <w:r>
        <w:t>D. immediately clamp and cut the umbilical cord.</w:t>
      </w:r>
    </w:p>
    <w:p>
      <w:pPr>
        <w:spacing w:before="40" w:after="120"/>
        <w:ind w:left="360"/>
      </w:pPr>
      <w:r>
        <w:rPr>
          <w:b/>
          <w:color w:val="BA181B"/>
        </w:rPr>
        <w:t xml:space="preserve">Correct Answer: </w:t>
      </w:r>
      <w:r>
        <w:rPr>
          <w:b/>
        </w:rPr>
        <w:t>A. ensure that it is thoroughly dried and warmed.</w:t>
      </w:r>
    </w:p>
    <w:p>
      <w:pPr>
        <w:spacing w:before="80" w:after="40"/>
      </w:pPr>
      <w:r>
        <w:rPr>
          <w:b/>
          <w:color w:val="102C57"/>
        </w:rPr>
        <w:t xml:space="preserve">Question 46. </w:t>
      </w:r>
      <w:r>
        <w:t>Following delivery of a full-term baby, you have properly cared for the baby and have clamped and cut the umbilical cord. During transport, you note that the mother is experiencing moderate vaginal bleeding. You should:</w:t>
      </w:r>
    </w:p>
    <w:p>
      <w:pPr>
        <w:spacing w:before="20" w:after="20"/>
        <w:ind w:left="360"/>
      </w:pPr>
      <w:r>
        <w:t>A. elevate her legs 6 ″  to 8 ″  and cover her with a blanket.</w:t>
      </w:r>
    </w:p>
    <w:p>
      <w:pPr>
        <w:spacing w:before="20" w:after="20"/>
        <w:ind w:left="360"/>
      </w:pPr>
      <w:r>
        <w:t>B. firmly massage the uterine fundus with a circular</w:t>
      </w:r>
    </w:p>
    <w:p>
      <w:pPr>
        <w:spacing w:before="20" w:after="20"/>
        <w:ind w:left="360"/>
      </w:pPr>
      <w:r>
        <w:t>motion.</w:t>
      </w:r>
    </w:p>
    <w:p>
      <w:pPr>
        <w:spacing w:before="20" w:after="20"/>
        <w:ind w:left="360"/>
      </w:pPr>
      <w:r>
        <w:t>C. carefully insert a sterile trauma dressing into her</w:t>
      </w:r>
    </w:p>
    <w:p>
      <w:pPr>
        <w:spacing w:before="20" w:after="20"/>
        <w:ind w:left="360"/>
      </w:pPr>
      <w:r>
        <w:t>vagina.</w:t>
      </w:r>
    </w:p>
    <w:p>
      <w:pPr>
        <w:spacing w:before="20" w:after="20"/>
        <w:ind w:left="360"/>
      </w:pPr>
      <w:r>
        <w:t>D. place her legs together and position her on her left</w:t>
      </w:r>
    </w:p>
    <w:p>
      <w:pPr>
        <w:spacing w:before="20" w:after="20"/>
        <w:ind w:left="360"/>
      </w:pPr>
      <w:r>
        <w:t>side.</w:t>
      </w:r>
    </w:p>
    <w:p>
      <w:pPr>
        <w:spacing w:before="40" w:after="120"/>
        <w:ind w:left="360"/>
      </w:pPr>
      <w:r>
        <w:rPr>
          <w:b/>
          <w:color w:val="BA181B"/>
        </w:rPr>
        <w:t xml:space="preserve">Correct Answer: </w:t>
      </w:r>
      <w:r>
        <w:rPr>
          <w:b/>
        </w:rPr>
        <w:t>B. firmly massage the uterine fundus with a circular motion.</w:t>
      </w:r>
    </w:p>
    <w:p>
      <w:pPr>
        <w:spacing w:before="80" w:after="40"/>
      </w:pPr>
      <w:r>
        <w:rPr>
          <w:b/>
          <w:color w:val="102C57"/>
        </w:rPr>
        <w:t xml:space="preserve">Question 47. </w:t>
      </w:r>
      <w:r>
        <w:t>Which of the following is NOT generally considered an obstetrical emergency?</w:t>
      </w:r>
    </w:p>
    <w:p>
      <w:pPr>
        <w:spacing w:before="20" w:after="20"/>
        <w:ind w:left="360"/>
      </w:pPr>
      <w:r>
        <w:t>A. failure of the placenta to deliver after 30 minutes</w:t>
      </w:r>
    </w:p>
    <w:p>
      <w:pPr>
        <w:spacing w:before="20" w:after="20"/>
        <w:ind w:left="360"/>
      </w:pPr>
      <w:r>
        <w:t>B. significant bleeding after delivery of the placenta</w:t>
      </w:r>
    </w:p>
    <w:p>
      <w:pPr>
        <w:spacing w:before="20" w:after="20"/>
        <w:ind w:left="360"/>
      </w:pPr>
      <w:r>
        <w:t>C. return of contractions following delivery of the baby</w:t>
      </w:r>
    </w:p>
    <w:p>
      <w:pPr>
        <w:spacing w:before="20" w:after="20"/>
        <w:ind w:left="360"/>
      </w:pPr>
      <w:r>
        <w:t>D. more than 500 mL of blood loss before placental</w:t>
      </w:r>
    </w:p>
    <w:p>
      <w:pPr>
        <w:spacing w:before="20" w:after="20"/>
        <w:ind w:left="360"/>
      </w:pPr>
      <w:r>
        <w:t>delivery</w:t>
      </w:r>
    </w:p>
    <w:p>
      <w:pPr>
        <w:spacing w:before="40" w:after="120"/>
        <w:ind w:left="360"/>
      </w:pPr>
      <w:r>
        <w:rPr>
          <w:b/>
          <w:color w:val="BA181B"/>
        </w:rPr>
        <w:t xml:space="preserve">Correct Answer: </w:t>
      </w:r>
      <w:r>
        <w:rPr>
          <w:b/>
        </w:rPr>
        <w:t>C. return of contractions following delivery of the baby</w:t>
      </w:r>
    </w:p>
    <w:p>
      <w:pPr>
        <w:spacing w:before="80" w:after="40"/>
      </w:pPr>
      <w:r>
        <w:rPr>
          <w:b/>
          <w:color w:val="102C57"/>
        </w:rPr>
        <w:t xml:space="preserve">Question 48. </w:t>
      </w:r>
      <w:r>
        <w:t>A newborn infant will usually begin breathing spontaneously within _______ seconds following birth.</w:t>
      </w:r>
    </w:p>
    <w:p>
      <w:pPr>
        <w:spacing w:before="20" w:after="20"/>
        <w:ind w:left="360"/>
      </w:pPr>
      <w:r>
        <w:t>A. 3 to 5</w:t>
      </w:r>
    </w:p>
    <w:p>
      <w:pPr>
        <w:spacing w:before="20" w:after="20"/>
        <w:ind w:left="360"/>
      </w:pPr>
      <w:r>
        <w:t>B. 5 to 10</w:t>
      </w:r>
    </w:p>
    <w:p>
      <w:pPr>
        <w:spacing w:before="20" w:after="20"/>
        <w:ind w:left="360"/>
      </w:pPr>
      <w:r>
        <w:t>C. 15 to 30</w:t>
      </w:r>
    </w:p>
    <w:p>
      <w:pPr>
        <w:spacing w:before="20" w:after="20"/>
        <w:ind w:left="360"/>
      </w:pPr>
      <w:r>
        <w:t>D. 30 to 60</w:t>
      </w:r>
    </w:p>
    <w:p>
      <w:pPr>
        <w:spacing w:before="40" w:after="120"/>
        <w:ind w:left="360"/>
      </w:pPr>
      <w:r>
        <w:rPr>
          <w:b/>
          <w:color w:val="BA181B"/>
        </w:rPr>
        <w:t xml:space="preserve">Correct Answer: </w:t>
      </w:r>
      <w:r>
        <w:rPr>
          <w:b/>
        </w:rPr>
        <w:t>C. 15 to 30</w:t>
      </w:r>
    </w:p>
    <w:p>
      <w:pPr>
        <w:spacing w:before="80" w:after="40"/>
      </w:pPr>
      <w:r>
        <w:rPr>
          <w:b/>
          <w:color w:val="102C57"/>
        </w:rPr>
        <w:t xml:space="preserve">Question 49. </w:t>
      </w:r>
      <w:r>
        <w:t>Common interventions used to stimulate spontaneous respirations in the newborn include all of the following, EXCEPT:</w:t>
      </w:r>
    </w:p>
    <w:p>
      <w:pPr>
        <w:spacing w:before="20" w:after="20"/>
        <w:ind w:left="360"/>
      </w:pPr>
      <w:r>
        <w:t>A. suctioning of the upper airway.</w:t>
      </w:r>
    </w:p>
    <w:p>
      <w:pPr>
        <w:spacing w:before="20" w:after="20"/>
        <w:ind w:left="360"/>
      </w:pPr>
      <w:r>
        <w:t>B. thorough drying with a towel.</w:t>
      </w:r>
    </w:p>
    <w:p>
      <w:pPr>
        <w:spacing w:before="20" w:after="20"/>
        <w:ind w:left="360"/>
      </w:pPr>
      <w:r>
        <w:t>C. positive-pressure ventilations.</w:t>
      </w:r>
    </w:p>
    <w:p>
      <w:pPr>
        <w:spacing w:before="20" w:after="20"/>
        <w:ind w:left="360"/>
      </w:pPr>
      <w:r>
        <w:t>D. some form of tactile stimulation.</w:t>
      </w:r>
    </w:p>
    <w:p>
      <w:pPr>
        <w:spacing w:before="40" w:after="120"/>
        <w:ind w:left="360"/>
      </w:pPr>
      <w:r>
        <w:rPr>
          <w:b/>
          <w:color w:val="BA181B"/>
        </w:rPr>
        <w:t xml:space="preserve">Correct Answer: </w:t>
      </w:r>
      <w:r>
        <w:rPr>
          <w:b/>
        </w:rPr>
        <w:t>C. positive-pressure ventilations.</w:t>
        <w:br/>
        <w:t>https://quizlet.com /819892704/em t-chapter-34-obstetrics-and-neonatal-care-flash-cards/</w:t>
      </w:r>
    </w:p>
    <w:p>
      <w:pPr>
        <w:spacing w:before="80" w:after="40"/>
      </w:pPr>
      <w:r>
        <w:rPr>
          <w:b/>
          <w:color w:val="102C57"/>
        </w:rPr>
        <w:t xml:space="preserve">Question 50. </w:t>
      </w:r>
      <w:r>
        <w:t>If a newborn's heart rate is less than 60 beats/min following delivery, you should:</w:t>
      </w:r>
    </w:p>
    <w:p>
      <w:pPr>
        <w:spacing w:before="20" w:after="20"/>
        <w:ind w:left="360"/>
      </w:pPr>
      <w:r>
        <w:t>A. flick the soles of its feet.</w:t>
      </w:r>
    </w:p>
    <w:p>
      <w:pPr>
        <w:spacing w:before="20" w:after="20"/>
        <w:ind w:left="360"/>
      </w:pPr>
      <w:r>
        <w:t>B. begin chest compressions.</w:t>
      </w:r>
    </w:p>
    <w:p>
      <w:pPr>
        <w:spacing w:before="20" w:after="20"/>
        <w:ind w:left="360"/>
      </w:pPr>
      <w:r>
        <w:t>C. re-suction the mouth only.</w:t>
      </w:r>
    </w:p>
    <w:p>
      <w:pPr>
        <w:spacing w:before="20" w:after="20"/>
        <w:ind w:left="360"/>
      </w:pPr>
      <w:r>
        <w:t>D. provide ventilations for 30 seconds.</w:t>
      </w:r>
    </w:p>
    <w:p>
      <w:pPr>
        <w:spacing w:before="40" w:after="120"/>
        <w:ind w:left="360"/>
      </w:pPr>
      <w:r>
        <w:rPr>
          <w:b/>
          <w:color w:val="BA181B"/>
        </w:rPr>
        <w:t xml:space="preserve">Correct Answer: </w:t>
      </w:r>
      <w:r>
        <w:rPr>
          <w:b/>
        </w:rPr>
        <w:t>D. provide ventilations for 30 seconds.</w:t>
      </w:r>
    </w:p>
    <w:p>
      <w:pPr>
        <w:spacing w:before="80" w:after="40"/>
      </w:pPr>
      <w:r>
        <w:rPr>
          <w:b/>
          <w:color w:val="102C57"/>
        </w:rPr>
        <w:t xml:space="preserve">Question 51. </w:t>
      </w:r>
      <w:r>
        <w:t>Vigorous suctioning of a newborn's airway is indicated if:</w:t>
      </w:r>
    </w:p>
    <w:p>
      <w:pPr>
        <w:spacing w:before="20" w:after="20"/>
        <w:ind w:left="360"/>
      </w:pPr>
      <w:r>
        <w:t>A. there is meconium in the amniotic fluid.</w:t>
      </w:r>
    </w:p>
    <w:p>
      <w:pPr>
        <w:spacing w:before="20" w:after="20"/>
        <w:ind w:left="360"/>
      </w:pPr>
      <w:r>
        <w:t>B. positive-pressure ventilations are indicated.</w:t>
      </w:r>
    </w:p>
    <w:p>
      <w:pPr>
        <w:spacing w:before="20" w:after="20"/>
        <w:ind w:left="360"/>
      </w:pPr>
      <w:r>
        <w:t>C. the newborn presents with labored breathing.</w:t>
      </w:r>
    </w:p>
    <w:p>
      <w:pPr>
        <w:spacing w:before="20" w:after="20"/>
        <w:ind w:left="360"/>
      </w:pPr>
      <w:r>
        <w:t>D. his or her heart rate is less than 60 beats/min.</w:t>
      </w:r>
    </w:p>
    <w:p>
      <w:pPr>
        <w:spacing w:before="40" w:after="120"/>
        <w:ind w:left="360"/>
      </w:pPr>
      <w:r>
        <w:rPr>
          <w:b/>
          <w:color w:val="BA181B"/>
        </w:rPr>
        <w:t xml:space="preserve">Correct Answer: </w:t>
      </w:r>
      <w:r>
        <w:rPr>
          <w:b/>
        </w:rPr>
        <w:t>A. there is meconium in the amniotic fluid.</w:t>
      </w:r>
    </w:p>
    <w:p>
      <w:pPr>
        <w:spacing w:before="80" w:after="40"/>
      </w:pPr>
      <w:r>
        <w:rPr>
          <w:b/>
          <w:color w:val="102C57"/>
        </w:rPr>
        <w:t xml:space="preserve">Question 52. </w:t>
      </w:r>
      <w:r>
        <w:t>You have just delivered a premature baby. Your assessment reveals that he is breathing adequately; however, his heart rate is 90 beats/min. You should:</w:t>
      </w:r>
    </w:p>
    <w:p>
      <w:pPr>
        <w:spacing w:before="20" w:after="20"/>
        <w:ind w:left="360"/>
      </w:pPr>
      <w:r>
        <w:t>A. keep him warm and provide ventilatory assistance.</w:t>
      </w:r>
    </w:p>
    <w:p>
      <w:pPr>
        <w:spacing w:before="20" w:after="20"/>
        <w:ind w:left="360"/>
      </w:pPr>
      <w:r>
        <w:t>B. begin chest compressions and reassess in 30</w:t>
      </w:r>
    </w:p>
    <w:p>
      <w:pPr>
        <w:spacing w:before="20" w:after="20"/>
        <w:ind w:left="360"/>
      </w:pPr>
      <w:r>
        <w:t>seconds.</w:t>
      </w:r>
    </w:p>
    <w:p>
      <w:pPr>
        <w:spacing w:before="20" w:after="20"/>
        <w:ind w:left="360"/>
      </w:pPr>
      <w:r>
        <w:t>C. clamp and cut the umbilical cord and keep him</w:t>
      </w:r>
    </w:p>
    <w:p>
      <w:pPr>
        <w:spacing w:before="20" w:after="20"/>
        <w:ind w:left="360"/>
      </w:pPr>
      <w:r>
        <w:t>warm.</w:t>
      </w:r>
    </w:p>
    <w:p>
      <w:pPr>
        <w:spacing w:before="20" w:after="20"/>
        <w:ind w:left="360"/>
      </w:pPr>
      <w:r>
        <w:t>D. assess his skin color and give free-flow oxygen as</w:t>
      </w:r>
    </w:p>
    <w:p>
      <w:pPr>
        <w:spacing w:before="20" w:after="20"/>
        <w:ind w:left="360"/>
      </w:pPr>
      <w:r>
        <w:t>needed.</w:t>
      </w:r>
    </w:p>
    <w:p>
      <w:pPr>
        <w:spacing w:before="40" w:after="120"/>
        <w:ind w:left="360"/>
      </w:pPr>
      <w:r>
        <w:rPr>
          <w:b/>
          <w:color w:val="BA181B"/>
        </w:rPr>
        <w:t xml:space="preserve">Correct Answer: </w:t>
      </w:r>
      <w:r>
        <w:rPr>
          <w:b/>
        </w:rPr>
        <w:t>A. keep him warm and provide ventilatory assistance.</w:t>
      </w:r>
    </w:p>
    <w:p>
      <w:pPr>
        <w:spacing w:before="80" w:after="40"/>
      </w:pPr>
      <w:r>
        <w:rPr>
          <w:b/>
          <w:color w:val="102C57"/>
        </w:rPr>
        <w:t xml:space="preserve">Question 53. </w:t>
      </w:r>
      <w:r>
        <w:t>Which of the following is NOT a component of the Apgar score?</w:t>
      </w:r>
    </w:p>
    <w:p>
      <w:pPr>
        <w:spacing w:before="20" w:after="20"/>
        <w:ind w:left="360"/>
      </w:pPr>
      <w:r>
        <w:t>A. pulse</w:t>
      </w:r>
    </w:p>
    <w:p>
      <w:pPr>
        <w:spacing w:before="20" w:after="20"/>
        <w:ind w:left="360"/>
      </w:pPr>
      <w:r>
        <w:t>B. activity</w:t>
      </w:r>
    </w:p>
    <w:p>
      <w:pPr>
        <w:spacing w:before="20" w:after="20"/>
        <w:ind w:left="360"/>
      </w:pPr>
      <w:r>
        <w:t>C. grimace</w:t>
      </w:r>
    </w:p>
    <w:p>
      <w:pPr>
        <w:spacing w:before="20" w:after="20"/>
        <w:ind w:left="360"/>
      </w:pPr>
      <w:r>
        <w:t>D. body size</w:t>
      </w:r>
    </w:p>
    <w:p>
      <w:pPr>
        <w:spacing w:before="40" w:after="120"/>
        <w:ind w:left="360"/>
      </w:pPr>
      <w:r>
        <w:rPr>
          <w:b/>
          <w:color w:val="BA181B"/>
        </w:rPr>
        <w:t xml:space="preserve">Correct Answer: </w:t>
      </w:r>
      <w:r>
        <w:rPr>
          <w:b/>
        </w:rPr>
        <w:t>D. body size</w:t>
      </w:r>
    </w:p>
    <w:p>
      <w:pPr>
        <w:spacing w:before="80" w:after="40"/>
      </w:pPr>
      <w:r>
        <w:rPr>
          <w:b/>
          <w:color w:val="102C57"/>
        </w:rPr>
        <w:t xml:space="preserve">Question 54. </w:t>
      </w:r>
      <w:r>
        <w:t>If a baby is born at 7:52, the second Apgar score should be calculated at:</w:t>
      </w:r>
    </w:p>
    <w:p>
      <w:pPr>
        <w:spacing w:before="20" w:after="20"/>
        <w:ind w:left="360"/>
      </w:pPr>
      <w:r>
        <w:t>A. 7:53.</w:t>
      </w:r>
    </w:p>
    <w:p>
      <w:pPr>
        <w:spacing w:before="20" w:after="20"/>
        <w:ind w:left="360"/>
      </w:pPr>
      <w:r>
        <w:t>B. 7:57.</w:t>
      </w:r>
    </w:p>
    <w:p>
      <w:pPr>
        <w:spacing w:before="20" w:after="20"/>
        <w:ind w:left="360"/>
      </w:pPr>
      <w:r>
        <w:t>C. 7:59.</w:t>
      </w:r>
    </w:p>
    <w:p>
      <w:pPr>
        <w:spacing w:before="20" w:after="20"/>
        <w:ind w:left="360"/>
      </w:pPr>
      <w:r>
        <w:t>D. 8:00.</w:t>
      </w:r>
    </w:p>
    <w:p>
      <w:pPr>
        <w:spacing w:before="40" w:after="120"/>
        <w:ind w:left="360"/>
      </w:pPr>
      <w:r>
        <w:rPr>
          <w:b/>
          <w:color w:val="BA181B"/>
        </w:rPr>
        <w:t xml:space="preserve">Correct Answer: </w:t>
      </w:r>
      <w:r>
        <w:rPr>
          <w:b/>
        </w:rPr>
        <w:t>B. 7:57.</w:t>
      </w:r>
    </w:p>
    <w:p>
      <w:pPr>
        <w:spacing w:before="80" w:after="40"/>
      </w:pPr>
      <w:r>
        <w:rPr>
          <w:b/>
          <w:color w:val="102C57"/>
        </w:rPr>
        <w:t xml:space="preserve">Question 55. </w:t>
      </w:r>
      <w:r>
        <w:t>You have just delivered a baby boy. His body is pink, but his hands and feet are blue. His heart rate is approximately 110 beats/min and his respirations are rapid and irregular. He has a weak cry when stimulated and resists attempts to straighten his legs. His Apgar score is:</w:t>
      </w:r>
    </w:p>
    <w:p>
      <w:pPr>
        <w:spacing w:before="20" w:after="20"/>
        <w:ind w:left="360"/>
      </w:pPr>
      <w:r>
        <w:t>A. 6</w:t>
      </w:r>
    </w:p>
    <w:p>
      <w:pPr>
        <w:spacing w:before="20" w:after="20"/>
        <w:ind w:left="360"/>
      </w:pPr>
      <w:r>
        <w:t>B. 7</w:t>
      </w:r>
    </w:p>
    <w:p>
      <w:pPr>
        <w:spacing w:before="20" w:after="20"/>
        <w:ind w:left="360"/>
      </w:pPr>
      <w:r>
        <w:t>C. 8</w:t>
      </w:r>
    </w:p>
    <w:p>
      <w:pPr>
        <w:spacing w:before="20" w:after="20"/>
        <w:ind w:left="360"/>
      </w:pPr>
      <w:r>
        <w:t>D. 9</w:t>
      </w:r>
    </w:p>
    <w:p>
      <w:pPr>
        <w:spacing w:before="40" w:after="120"/>
        <w:ind w:left="360"/>
      </w:pPr>
      <w:r>
        <w:rPr>
          <w:b/>
          <w:color w:val="BA181B"/>
        </w:rPr>
        <w:t xml:space="preserve">Correct Answer: </w:t>
      </w:r>
      <w:r>
        <w:rPr>
          <w:b/>
        </w:rPr>
        <w:t>C. 8</w:t>
        <w:br/>
        <w:t>https://quizlet.com /819892704/em t-chapter-34-obstetrics-and-neonatal-care-flash-cards/</w:t>
      </w:r>
    </w:p>
    <w:p>
      <w:pPr>
        <w:spacing w:before="80" w:after="40"/>
      </w:pPr>
      <w:r>
        <w:rPr>
          <w:b/>
          <w:color w:val="102C57"/>
        </w:rPr>
        <w:t xml:space="preserve">Question 56. </w:t>
      </w:r>
      <w:r>
        <w:t>What should you do next?</w:t>
      </w:r>
    </w:p>
    <w:p>
      <w:pPr>
        <w:spacing w:before="20" w:after="20"/>
        <w:ind w:left="360"/>
      </w:pPr>
      <w:r>
        <w:t>A. Allow the mother to hold her baby.</w:t>
      </w:r>
    </w:p>
    <w:p>
      <w:pPr>
        <w:spacing w:before="20" w:after="20"/>
        <w:ind w:left="360"/>
      </w:pPr>
      <w:r>
        <w:t>B. Clamp and cut the umbilical cord.</w:t>
      </w:r>
    </w:p>
    <w:p>
      <w:pPr>
        <w:spacing w:before="20" w:after="20"/>
        <w:ind w:left="360"/>
      </w:pPr>
      <w:r>
        <w:t>C. Assess the brachial or umbilical pulse.</w:t>
      </w:r>
    </w:p>
    <w:p>
      <w:pPr>
        <w:spacing w:before="20" w:after="20"/>
        <w:ind w:left="360"/>
      </w:pPr>
      <w:r>
        <w:t>D. Begin assisting the newborn's breathing.</w:t>
      </w:r>
    </w:p>
    <w:p>
      <w:pPr>
        <w:spacing w:before="40" w:after="120"/>
        <w:ind w:left="360"/>
      </w:pPr>
      <w:r>
        <w:rPr>
          <w:b/>
          <w:color w:val="BA181B"/>
        </w:rPr>
        <w:t xml:space="preserve">Correct Answer: </w:t>
      </w:r>
      <w:r>
        <w:rPr>
          <w:b/>
        </w:rPr>
        <w:t>C. Assess the brachial or umbilical pulse.</w:t>
      </w:r>
    </w:p>
    <w:p>
      <w:pPr>
        <w:spacing w:before="80" w:after="40"/>
      </w:pPr>
      <w:r>
        <w:rPr>
          <w:b/>
          <w:color w:val="102C57"/>
        </w:rPr>
        <w:t xml:space="preserve">Question 57. </w:t>
      </w:r>
      <w:r>
        <w:t>Which of the following statements regarding a breech presentation is MOST correct?</w:t>
      </w:r>
    </w:p>
    <w:p>
      <w:pPr>
        <w:spacing w:before="20" w:after="20"/>
        <w:ind w:left="360"/>
      </w:pPr>
      <w:r>
        <w:t>A. A breech presentation occurs when the buttocks are</w:t>
      </w:r>
    </w:p>
    <w:p>
      <w:pPr>
        <w:spacing w:before="20" w:after="20"/>
        <w:ind w:left="360"/>
      </w:pPr>
      <w:r>
        <w:t>the presenting part.</w:t>
      </w:r>
    </w:p>
    <w:p>
      <w:pPr>
        <w:spacing w:before="20" w:after="20"/>
        <w:ind w:left="360"/>
      </w:pPr>
      <w:r>
        <w:t>B. There is minimal risk of trauma to the infant with a</w:t>
      </w:r>
    </w:p>
    <w:p>
      <w:pPr>
        <w:spacing w:before="20" w:after="20"/>
        <w:ind w:left="360"/>
      </w:pPr>
      <w:r>
        <w:t>breech presentation.</w:t>
      </w:r>
    </w:p>
    <w:p>
      <w:pPr>
        <w:spacing w:before="20" w:after="20"/>
        <w:ind w:left="360"/>
      </w:pPr>
      <w:r>
        <w:t>C. It is impossible to deliver a breech presentation in</w:t>
      </w:r>
    </w:p>
    <w:p>
      <w:pPr>
        <w:spacing w:before="20" w:after="20"/>
        <w:ind w:left="360"/>
      </w:pPr>
      <w:r>
        <w:t>the prehospital setting.</w:t>
      </w:r>
    </w:p>
    <w:p>
      <w:pPr>
        <w:spacing w:before="20" w:after="20"/>
        <w:ind w:left="360"/>
      </w:pPr>
      <w:r>
        <w:t>D. Breech deliveries occur rapidly, so the EMT should</w:t>
      </w:r>
    </w:p>
    <w:p>
      <w:pPr>
        <w:spacing w:before="20" w:after="20"/>
        <w:ind w:left="360"/>
      </w:pPr>
      <w:r>
        <w:t>deliver at the scene.</w:t>
      </w:r>
    </w:p>
    <w:p>
      <w:pPr>
        <w:spacing w:before="40" w:after="120"/>
        <w:ind w:left="360"/>
      </w:pPr>
      <w:r>
        <w:rPr>
          <w:b/>
          <w:color w:val="BA181B"/>
        </w:rPr>
        <w:t xml:space="preserve">Correct Answer: </w:t>
      </w:r>
      <w:r>
        <w:rPr>
          <w:b/>
        </w:rPr>
        <w:t>A. A breech presentation occurs when the buttocks are the presenting part.</w:t>
      </w:r>
    </w:p>
    <w:p>
      <w:pPr>
        <w:spacing w:before="80" w:after="40"/>
      </w:pPr>
      <w:r>
        <w:rPr>
          <w:b/>
          <w:color w:val="102C57"/>
        </w:rPr>
        <w:t xml:space="preserve">Question 58. </w:t>
      </w:r>
      <w:r>
        <w:t>Your 22-year-old patient is in active labor. Upon visual inspection, you note that the infant's leg is protruding from the vagina. Appropriate management of this situation includes:</w:t>
      </w:r>
    </w:p>
    <w:p>
      <w:pPr>
        <w:spacing w:before="20" w:after="20"/>
        <w:ind w:left="360"/>
      </w:pPr>
      <w:r>
        <w:t>A. placing the mother supine with her head down and</w:t>
      </w:r>
    </w:p>
    <w:p>
      <w:pPr>
        <w:spacing w:before="20" w:after="20"/>
        <w:ind w:left="360"/>
      </w:pPr>
      <w:r>
        <w:t>pelvis elevated.</w:t>
      </w:r>
    </w:p>
    <w:p>
      <w:pPr>
        <w:spacing w:before="20" w:after="20"/>
        <w:ind w:left="360"/>
      </w:pPr>
      <w:r>
        <w:t>B. gently pulling on the infant's leg in an attempt to</w:t>
      </w:r>
    </w:p>
    <w:p>
      <w:pPr>
        <w:spacing w:before="20" w:after="20"/>
        <w:ind w:left="360"/>
      </w:pPr>
      <w:r>
        <w:t>facilitate delivery.</w:t>
      </w:r>
    </w:p>
    <w:p>
      <w:pPr>
        <w:spacing w:before="20" w:after="20"/>
        <w:ind w:left="360"/>
      </w:pPr>
      <w:r>
        <w:t>C. placing the mother in a recumbent position and</w:t>
      </w:r>
    </w:p>
    <w:p>
      <w:pPr>
        <w:spacing w:before="20" w:after="20"/>
        <w:ind w:left="360"/>
      </w:pPr>
      <w:r>
        <w:t>rapidly transporting.</w:t>
      </w:r>
    </w:p>
    <w:p>
      <w:pPr>
        <w:spacing w:before="20" w:after="20"/>
        <w:ind w:left="360"/>
      </w:pPr>
      <w:r>
        <w:t>D. carefully attempting to push the infant's leg off of the</w:t>
      </w:r>
    </w:p>
    <w:p>
      <w:pPr>
        <w:spacing w:before="20" w:after="20"/>
        <w:ind w:left="360"/>
      </w:pPr>
      <w:r>
        <w:t>umbilical cord.</w:t>
      </w:r>
    </w:p>
    <w:p>
      <w:pPr>
        <w:spacing w:before="40" w:after="120"/>
        <w:ind w:left="360"/>
      </w:pPr>
      <w:r>
        <w:rPr>
          <w:b/>
          <w:color w:val="BA181B"/>
        </w:rPr>
        <w:t xml:space="preserve">Correct Answer: </w:t>
      </w:r>
      <w:r>
        <w:rPr>
          <w:b/>
        </w:rPr>
        <w:t>A. placing the mother supine with her head down and pelvis elevated.</w:t>
      </w:r>
    </w:p>
    <w:p>
      <w:pPr>
        <w:spacing w:before="80" w:after="40"/>
      </w:pPr>
      <w:r>
        <w:rPr>
          <w:b/>
          <w:color w:val="102C57"/>
        </w:rPr>
        <w:t xml:space="preserve">Question 59. </w:t>
      </w:r>
      <w:r>
        <w:t>The ONLY indications for placing your gloved fingers in the vagina during delivery are:</w:t>
      </w:r>
    </w:p>
    <w:p>
      <w:pPr>
        <w:spacing w:before="20" w:after="20"/>
        <w:ind w:left="360"/>
      </w:pPr>
      <w:r>
        <w:t>A. breech presentation and prolapsed umbilical cord.</w:t>
      </w:r>
    </w:p>
    <w:p>
      <w:pPr>
        <w:spacing w:before="20" w:after="20"/>
        <w:ind w:left="360"/>
      </w:pPr>
      <w:r>
        <w:t>B. limb presentation and severe vaginal hemorrhage.</w:t>
      </w:r>
    </w:p>
    <w:p>
      <w:pPr>
        <w:spacing w:before="20" w:after="20"/>
        <w:ind w:left="360"/>
      </w:pPr>
      <w:r>
        <w:t>C. vertex presentation and delivery of the placenta.</w:t>
      </w:r>
    </w:p>
    <w:p>
      <w:pPr>
        <w:spacing w:before="20" w:after="20"/>
        <w:ind w:left="360"/>
      </w:pPr>
      <w:r>
        <w:t>D. nuchal cord and presentation of an arm or leg.</w:t>
      </w:r>
    </w:p>
    <w:p>
      <w:pPr>
        <w:spacing w:before="40" w:after="120"/>
        <w:ind w:left="360"/>
      </w:pPr>
      <w:r>
        <w:rPr>
          <w:b/>
          <w:color w:val="BA181B"/>
        </w:rPr>
        <w:t xml:space="preserve">Correct Answer: </w:t>
      </w:r>
      <w:r>
        <w:rPr>
          <w:b/>
        </w:rPr>
        <w:t>A. breech presentation and prolapsed umbilical cord.</w:t>
      </w:r>
    </w:p>
    <w:p>
      <w:pPr>
        <w:spacing w:before="80" w:after="40"/>
      </w:pPr>
      <w:r>
        <w:rPr>
          <w:b/>
          <w:color w:val="102C57"/>
        </w:rPr>
        <w:t xml:space="preserve">Question 60. </w:t>
      </w:r>
      <w:r>
        <w:t>While examining a woman in labor, you see the umbilical cord protruding from the vagina. You should:</w:t>
      </w:r>
    </w:p>
    <w:p>
      <w:pPr>
        <w:spacing w:before="20" w:after="20"/>
        <w:ind w:left="360"/>
      </w:pPr>
      <w:r>
        <w:t>A. carefully push the cord back into the vagina.</w:t>
      </w:r>
    </w:p>
    <w:p>
      <w:pPr>
        <w:spacing w:before="20" w:after="20"/>
        <w:ind w:left="360"/>
      </w:pPr>
      <w:r>
        <w:t>B. push the infant's head away from the cord.</w:t>
      </w:r>
    </w:p>
    <w:p>
      <w:pPr>
        <w:spacing w:before="20" w:after="20"/>
        <w:ind w:left="360"/>
      </w:pPr>
      <w:r>
        <w:t>C. cover the umbilical cord with a dry dressing.</w:t>
      </w:r>
    </w:p>
    <w:p>
      <w:pPr>
        <w:spacing w:before="20" w:after="20"/>
        <w:ind w:left="360"/>
      </w:pPr>
      <w:r>
        <w:t>D. gently pull on the cord to facilitate delivery.</w:t>
      </w:r>
    </w:p>
    <w:p>
      <w:pPr>
        <w:spacing w:before="40" w:after="120"/>
        <w:ind w:left="360"/>
      </w:pPr>
      <w:r>
        <w:rPr>
          <w:b/>
          <w:color w:val="BA181B"/>
        </w:rPr>
        <w:t xml:space="preserve">Correct Answer: </w:t>
      </w:r>
      <w:r>
        <w:rPr>
          <w:b/>
        </w:rPr>
        <w:t>B. push the infant's head away from the cord.</w:t>
      </w:r>
    </w:p>
    <w:p>
      <w:pPr>
        <w:spacing w:before="80" w:after="40"/>
      </w:pPr>
      <w:r>
        <w:rPr>
          <w:b/>
          <w:color w:val="102C57"/>
        </w:rPr>
        <w:t xml:space="preserve">Question 61. </w:t>
      </w:r>
      <w:r>
        <w:t>Spina bifida is a developmental defect in which:</w:t>
      </w:r>
    </w:p>
    <w:p>
      <w:pPr>
        <w:spacing w:before="20" w:after="20"/>
        <w:ind w:left="360"/>
      </w:pPr>
      <w:r>
        <w:t>A. an excessive amount of cerebrospinal fluid damages</w:t>
      </w:r>
    </w:p>
    <w:p>
      <w:pPr>
        <w:spacing w:before="20" w:after="20"/>
        <w:ind w:left="360"/>
      </w:pPr>
      <w:r>
        <w:t>the spinal cord.</w:t>
      </w:r>
    </w:p>
    <w:p>
      <w:pPr>
        <w:spacing w:before="20" w:after="20"/>
        <w:ind w:left="360"/>
      </w:pPr>
      <w:r>
        <w:t>B. nerve fibers that arise from the spinal cord do not</w:t>
      </w:r>
    </w:p>
    <w:p>
      <w:pPr>
        <w:spacing w:before="20" w:after="20"/>
        <w:ind w:left="360"/>
      </w:pPr>
      <w:r>
        <w:t>function properly.</w:t>
      </w:r>
    </w:p>
    <w:p>
      <w:pPr>
        <w:spacing w:before="20" w:after="20"/>
        <w:ind w:left="360"/>
      </w:pPr>
      <w:r>
        <w:t>C. the spinal column is severely deformed, resulting in</w:t>
      </w:r>
    </w:p>
    <w:p>
      <w:pPr>
        <w:spacing w:before="20" w:after="20"/>
        <w:ind w:left="360"/>
      </w:pPr>
      <w:r>
        <w:t>permanent paralysis.</w:t>
      </w:r>
    </w:p>
    <w:p>
      <w:pPr>
        <w:spacing w:before="20" w:after="20"/>
        <w:ind w:left="360"/>
      </w:pPr>
      <w:r>
        <w:t>D. a portion of the spinal cord or meninges protrudes</w:t>
      </w:r>
    </w:p>
    <w:p>
      <w:pPr>
        <w:spacing w:before="20" w:after="20"/>
        <w:ind w:left="360"/>
      </w:pPr>
      <w:r>
        <w:t>outside of the vertebrae.</w:t>
      </w:r>
    </w:p>
    <w:p>
      <w:pPr>
        <w:spacing w:before="40" w:after="120"/>
        <w:ind w:left="360"/>
      </w:pPr>
      <w:r>
        <w:rPr>
          <w:b/>
          <w:color w:val="BA181B"/>
        </w:rPr>
        <w:t xml:space="preserve">Correct Answer: </w:t>
      </w:r>
      <w:r>
        <w:rPr>
          <w:b/>
        </w:rPr>
        <w:t>D. a portion of the spinal cord or meninges protrudes outside of the vertebrae.</w:t>
        <w:br/>
        <w:t>https://quizlet.com /819892704/em t-chapter-34-obstetrics-and-neonatal-care-flash-cards/</w:t>
      </w:r>
    </w:p>
    <w:p>
      <w:pPr>
        <w:spacing w:before="80" w:after="40"/>
      </w:pPr>
      <w:r>
        <w:rPr>
          <w:b/>
          <w:color w:val="102C57"/>
        </w:rPr>
        <w:t xml:space="preserve">Question 62. </w:t>
      </w:r>
      <w:r>
        <w:t>An abortion occurs when the fetus and placenta deliver before:</w:t>
      </w:r>
    </w:p>
    <w:p>
      <w:pPr>
        <w:spacing w:before="20" w:after="20"/>
        <w:ind w:left="360"/>
      </w:pPr>
      <w:r>
        <w:t>A. 20 weeks.</w:t>
      </w:r>
    </w:p>
    <w:p>
      <w:pPr>
        <w:spacing w:before="20" w:after="20"/>
        <w:ind w:left="360"/>
      </w:pPr>
      <w:r>
        <w:t>B. 24 weeks.</w:t>
      </w:r>
    </w:p>
    <w:p>
      <w:pPr>
        <w:spacing w:before="20" w:after="20"/>
        <w:ind w:left="360"/>
      </w:pPr>
      <w:r>
        <w:t>C. 26 weeks.</w:t>
      </w:r>
    </w:p>
    <w:p>
      <w:pPr>
        <w:spacing w:before="20" w:after="20"/>
        <w:ind w:left="360"/>
      </w:pPr>
      <w:r>
        <w:t>D. 28 weeks.</w:t>
      </w:r>
    </w:p>
    <w:p>
      <w:pPr>
        <w:spacing w:before="40" w:after="120"/>
        <w:ind w:left="360"/>
      </w:pPr>
      <w:r>
        <w:rPr>
          <w:b/>
          <w:color w:val="BA181B"/>
        </w:rPr>
        <w:t xml:space="preserve">Correct Answer: </w:t>
      </w:r>
      <w:r>
        <w:rPr>
          <w:b/>
        </w:rPr>
        <w:t>A. 20 weeks.</w:t>
      </w:r>
    </w:p>
    <w:p>
      <w:pPr>
        <w:spacing w:before="80" w:after="40"/>
      </w:pPr>
      <w:r>
        <w:rPr>
          <w:b/>
          <w:color w:val="102C57"/>
        </w:rPr>
        <w:t xml:space="preserve">Question 63. </w:t>
      </w:r>
      <w:r>
        <w:t>Which of the following statements regarding twins is correct?</w:t>
      </w:r>
    </w:p>
    <w:p>
      <w:pPr>
        <w:spacing w:before="20" w:after="20"/>
        <w:ind w:left="360"/>
      </w:pPr>
      <w:r>
        <w:t>A. Twins are typically larger than single infants.</w:t>
      </w:r>
    </w:p>
    <w:p>
      <w:pPr>
        <w:spacing w:before="20" w:after="20"/>
        <w:ind w:left="360"/>
      </w:pPr>
      <w:r>
        <w:t>B. Identical twins are typically of different gender.</w:t>
      </w:r>
    </w:p>
    <w:p>
      <w:pPr>
        <w:spacing w:before="20" w:after="20"/>
        <w:ind w:left="360"/>
      </w:pPr>
      <w:r>
        <w:t>C. Most twins are born within 45 minutes of each other.</w:t>
      </w:r>
    </w:p>
    <w:p>
      <w:pPr>
        <w:spacing w:before="20" w:after="20"/>
        <w:ind w:left="360"/>
      </w:pPr>
      <w:r>
        <w:t>D. Fraternal twins have two cords coming from one</w:t>
      </w:r>
    </w:p>
    <w:p>
      <w:pPr>
        <w:spacing w:before="20" w:after="20"/>
        <w:ind w:left="360"/>
      </w:pPr>
      <w:r>
        <w:t>placenta.</w:t>
      </w:r>
    </w:p>
    <w:p>
      <w:pPr>
        <w:spacing w:before="40" w:after="120"/>
        <w:ind w:left="360"/>
      </w:pPr>
      <w:r>
        <w:rPr>
          <w:b/>
          <w:color w:val="BA181B"/>
        </w:rPr>
        <w:t xml:space="preserve">Correct Answer: </w:t>
      </w:r>
      <w:r>
        <w:rPr>
          <w:b/>
        </w:rPr>
        <w:t>C. Most twins are born within 45 minutes of each other.</w:t>
      </w:r>
    </w:p>
    <w:p>
      <w:pPr>
        <w:spacing w:before="80" w:after="40"/>
      </w:pPr>
      <w:r>
        <w:rPr>
          <w:b/>
          <w:color w:val="102C57"/>
        </w:rPr>
        <w:t xml:space="preserve">Question 64. </w:t>
      </w:r>
      <w:r>
        <w:t>Fetal complications associated with drug- or alcohol- addicted mothers include all of the following, EXCEPT:</w:t>
      </w:r>
    </w:p>
    <w:p>
      <w:pPr>
        <w:spacing w:before="20" w:after="20"/>
        <w:ind w:left="360"/>
      </w:pPr>
      <w:r>
        <w:t>A. low birth weight.</w:t>
      </w:r>
    </w:p>
    <w:p>
      <w:pPr>
        <w:spacing w:before="20" w:after="20"/>
        <w:ind w:left="360"/>
      </w:pPr>
      <w:r>
        <w:t>B. profound tachycardia.</w:t>
      </w:r>
    </w:p>
    <w:p>
      <w:pPr>
        <w:spacing w:before="20" w:after="20"/>
        <w:ind w:left="360"/>
      </w:pPr>
      <w:r>
        <w:t>C. premature delivery.</w:t>
      </w:r>
    </w:p>
    <w:p>
      <w:pPr>
        <w:spacing w:before="20" w:after="20"/>
        <w:ind w:left="360"/>
      </w:pPr>
      <w:r>
        <w:t>D. respiratory depression.</w:t>
      </w:r>
    </w:p>
    <w:p>
      <w:pPr>
        <w:spacing w:before="40" w:after="120"/>
        <w:ind w:left="360"/>
      </w:pPr>
      <w:r>
        <w:rPr>
          <w:b/>
          <w:color w:val="BA181B"/>
        </w:rPr>
        <w:t xml:space="preserve">Correct Answer: </w:t>
      </w:r>
      <w:r>
        <w:rPr>
          <w:b/>
        </w:rPr>
        <w:t>B. profound tachycardia.</w:t>
      </w:r>
    </w:p>
    <w:p>
      <w:pPr>
        <w:spacing w:before="80" w:after="40"/>
      </w:pPr>
      <w:r>
        <w:rPr>
          <w:b/>
          <w:color w:val="102C57"/>
        </w:rPr>
        <w:t xml:space="preserve">Question 65. </w:t>
      </w:r>
      <w:r>
        <w:t>An infant is considered to be premature if it:</w:t>
      </w:r>
    </w:p>
    <w:p>
      <w:pPr>
        <w:spacing w:before="20" w:after="20"/>
        <w:ind w:left="360"/>
      </w:pPr>
      <w:r>
        <w:t>A. is born before 38 weeks' gestation or weighs less</w:t>
      </w:r>
    </w:p>
    <w:p>
      <w:pPr>
        <w:spacing w:before="20" w:after="20"/>
        <w:ind w:left="360"/>
      </w:pPr>
      <w:r>
        <w:t>than 6 lb.</w:t>
      </w:r>
    </w:p>
    <w:p>
      <w:pPr>
        <w:spacing w:before="20" w:after="20"/>
        <w:ind w:left="360"/>
      </w:pPr>
      <w:r>
        <w:t>B. weighs less than 5.5 lb or is born before 37 weeks'</w:t>
      </w:r>
    </w:p>
    <w:p>
      <w:pPr>
        <w:spacing w:before="20" w:after="20"/>
        <w:ind w:left="360"/>
      </w:pPr>
      <w:r>
        <w:t>gestation.</w:t>
      </w:r>
    </w:p>
    <w:p>
      <w:pPr>
        <w:spacing w:before="20" w:after="20"/>
        <w:ind w:left="360"/>
      </w:pPr>
      <w:r>
        <w:t>C. is born before 40 weeks' gestation or weighs less</w:t>
      </w:r>
    </w:p>
    <w:p>
      <w:pPr>
        <w:spacing w:before="20" w:after="20"/>
        <w:ind w:left="360"/>
      </w:pPr>
      <w:r>
        <w:t>than 7 lb.</w:t>
      </w:r>
    </w:p>
    <w:p>
      <w:pPr>
        <w:spacing w:before="20" w:after="20"/>
        <w:ind w:left="360"/>
      </w:pPr>
      <w:r>
        <w:t>D. weighs less than 5 lb or is born before 36 weeks'</w:t>
      </w:r>
    </w:p>
    <w:p>
      <w:pPr>
        <w:spacing w:before="20" w:after="20"/>
        <w:ind w:left="360"/>
      </w:pPr>
      <w:r>
        <w:t>gestation.</w:t>
      </w:r>
    </w:p>
    <w:p>
      <w:pPr>
        <w:spacing w:before="40" w:after="120"/>
        <w:ind w:left="360"/>
      </w:pPr>
      <w:r>
        <w:rPr>
          <w:b/>
          <w:color w:val="BA181B"/>
        </w:rPr>
        <w:t xml:space="preserve">Correct Answer: </w:t>
      </w:r>
      <w:r>
        <w:rPr>
          <w:b/>
        </w:rPr>
        <w:t>D. weighs less than 5 lb or is born before 36 weeks' gestation.</w:t>
      </w:r>
    </w:p>
    <w:p>
      <w:pPr>
        <w:spacing w:before="80" w:after="40"/>
      </w:pPr>
      <w:r>
        <w:rPr>
          <w:b/>
          <w:color w:val="102C57"/>
        </w:rPr>
        <w:t xml:space="preserve">Question 66. </w:t>
      </w:r>
      <w:r>
        <w:t>In contrast to a full-term infant, a premature infant:</w:t>
      </w:r>
    </w:p>
    <w:p>
      <w:pPr>
        <w:spacing w:before="20" w:after="20"/>
        <w:ind w:left="360"/>
      </w:pPr>
      <w:r>
        <w:t>A. has an even proportionately larger head.</w:t>
      </w:r>
    </w:p>
    <w:p>
      <w:pPr>
        <w:spacing w:before="20" w:after="20"/>
        <w:ind w:left="360"/>
      </w:pPr>
      <w:r>
        <w:t>B. is often covered with excess vernix material.</w:t>
      </w:r>
    </w:p>
    <w:p>
      <w:pPr>
        <w:spacing w:before="20" w:after="20"/>
        <w:ind w:left="360"/>
      </w:pPr>
      <w:r>
        <w:t>C. is one who is born before 38 weeks' gestation.</w:t>
      </w:r>
    </w:p>
    <w:p>
      <w:pPr>
        <w:spacing w:before="20" w:after="20"/>
        <w:ind w:left="360"/>
      </w:pPr>
      <w:r>
        <w:t>D. retains heat better because of excess body hair.</w:t>
      </w:r>
    </w:p>
    <w:p>
      <w:pPr>
        <w:spacing w:before="40" w:after="120"/>
        <w:ind w:left="360"/>
      </w:pPr>
      <w:r>
        <w:rPr>
          <w:b/>
          <w:color w:val="BA181B"/>
        </w:rPr>
        <w:t xml:space="preserve">Correct Answer: </w:t>
      </w:r>
      <w:r>
        <w:rPr>
          <w:b/>
        </w:rPr>
        <w:t>A. has an even proportionately larger head.</w:t>
      </w:r>
    </w:p>
    <w:p>
      <w:pPr>
        <w:spacing w:before="80" w:after="40"/>
      </w:pPr>
      <w:r>
        <w:rPr>
          <w:b/>
          <w:color w:val="102C57"/>
        </w:rPr>
        <w:t xml:space="preserve">Question 67. </w:t>
      </w:r>
      <w:r>
        <w:t>Following delivery of a pulseless and apneic infant who has a foul odor, skin sloughing, and diffuse blistering, you should:</w:t>
      </w:r>
    </w:p>
    <w:p>
      <w:pPr>
        <w:spacing w:before="20" w:after="20"/>
        <w:ind w:left="360"/>
      </w:pPr>
      <w:r>
        <w:t>A. begin full resuscitation and transport.</w:t>
      </w:r>
    </w:p>
    <w:p>
      <w:pPr>
        <w:spacing w:before="20" w:after="20"/>
        <w:ind w:left="360"/>
      </w:pPr>
      <w:r>
        <w:t>B. report the case to the medical examiner.</w:t>
      </w:r>
    </w:p>
    <w:p>
      <w:pPr>
        <w:spacing w:before="20" w:after="20"/>
        <w:ind w:left="360"/>
      </w:pPr>
      <w:r>
        <w:t>C. provide emotional support to the mother.</w:t>
      </w:r>
    </w:p>
    <w:p>
      <w:pPr>
        <w:spacing w:before="20" w:after="20"/>
        <w:ind w:left="360"/>
      </w:pPr>
      <w:r>
        <w:t>D. dry the infant off to stimulate breathing.</w:t>
      </w:r>
    </w:p>
    <w:p>
      <w:pPr>
        <w:spacing w:before="40" w:after="120"/>
        <w:ind w:left="360"/>
      </w:pPr>
      <w:r>
        <w:rPr>
          <w:b/>
          <w:color w:val="BA181B"/>
        </w:rPr>
        <w:t xml:space="preserve">Correct Answer: </w:t>
      </w:r>
      <w:r>
        <w:rPr>
          <w:b/>
        </w:rPr>
        <w:t>C. provide emotional support to the mother.</w:t>
      </w:r>
    </w:p>
    <w:p>
      <w:pPr>
        <w:spacing w:before="80" w:after="40"/>
      </w:pPr>
      <w:r>
        <w:rPr>
          <w:b/>
          <w:color w:val="102C57"/>
        </w:rPr>
        <w:t xml:space="preserve">Question 68. </w:t>
      </w:r>
      <w:r>
        <w:t>General treatment guidelines when caring for a woman with traumatic vaginal bleeding include:</w:t>
      </w:r>
    </w:p>
    <w:p>
      <w:pPr>
        <w:spacing w:before="20" w:after="20"/>
        <w:ind w:left="360"/>
      </w:pPr>
      <w:r>
        <w:t>A. carefully removing impaled objects.</w:t>
      </w:r>
    </w:p>
    <w:p>
      <w:pPr>
        <w:spacing w:before="20" w:after="20"/>
        <w:ind w:left="360"/>
      </w:pPr>
      <w:r>
        <w:t>B. transporting to an appropriate facility.</w:t>
      </w:r>
    </w:p>
    <w:p>
      <w:pPr>
        <w:spacing w:before="20" w:after="20"/>
        <w:ind w:left="360"/>
      </w:pPr>
      <w:r>
        <w:t>C. packing the vagina with sterile dressings.</w:t>
      </w:r>
    </w:p>
    <w:p>
      <w:pPr>
        <w:spacing w:before="20" w:after="20"/>
        <w:ind w:left="360"/>
      </w:pPr>
      <w:r>
        <w:t>D. cleaning external wounds with sterile water.</w:t>
      </w:r>
    </w:p>
    <w:p>
      <w:pPr>
        <w:spacing w:before="40" w:after="120"/>
        <w:ind w:left="360"/>
      </w:pPr>
      <w:r>
        <w:rPr>
          <w:b/>
          <w:color w:val="BA181B"/>
        </w:rPr>
        <w:t xml:space="preserve">Correct Answer: </w:t>
      </w:r>
      <w:r>
        <w:rPr>
          <w:b/>
        </w:rPr>
        <w:t>B. transporting to an appropriate facility.</w:t>
        <w:br/>
        <w:t>https://quizlet.com /819892704/em t-chapter-34-obstetrics-and-neonatal-care-flash-cards/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
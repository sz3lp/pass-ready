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BA181B"/>
          <w:sz w:val="22"/>
        </w:rPr>
        <w:t>KING COUNTY EMS • QUIZLET MASTER TRANSCRIPT</w:t>
        <w:br/>
      </w:r>
      <w:r>
        <w:rPr>
          <w:b/>
          <w:color w:val="102C57"/>
          <w:sz w:val="36"/>
        </w:rPr>
        <w:t>TRAUMA CARE MASTER COMPENDIUM (CHAPTERS 30, 31, 32)</w:t>
        <w:br/>
      </w:r>
      <w:r>
        <w:rPr>
          <w:b/>
          <w:color w:val="212529"/>
          <w:sz w:val="22"/>
        </w:rPr>
        <w:t>Chest, Abdominal/Genitourinary, and Orthopaedic Injuries (Emoneysign / Matt__114) (138 Complete Questions &amp; Answers)</w:t>
        <w:br/>
      </w:r>
    </w:p>
    <w:p>
      <w:pPr>
        <w:spacing w:after="120"/>
      </w:pPr>
    </w:p>
    <w:p>
      <w:pPr>
        <w:spacing w:before="80" w:after="40"/>
      </w:pPr>
      <w:r>
        <w:rPr>
          <w:b/>
          <w:color w:val="102C57"/>
        </w:rPr>
        <w:t xml:space="preserve">Question 1. </w:t>
      </w:r>
      <w:r>
        <w:t>A flail chest occurs when:</w:t>
      </w:r>
    </w:p>
    <w:p>
      <w:pPr>
        <w:spacing w:before="20" w:after="20"/>
        <w:ind w:left="360"/>
      </w:pPr>
      <w:r>
        <w:t>A. a segment of the chest wall is detached from the thoracic cage.</w:t>
      </w:r>
    </w:p>
    <w:p>
      <w:pPr>
        <w:spacing w:before="20" w:after="20"/>
        <w:ind w:left="360"/>
      </w:pPr>
      <w:r>
        <w:t>B. multiple ribs are fractured on both sides of the thoracic cage.</w:t>
      </w:r>
    </w:p>
    <w:p>
      <w:pPr>
        <w:spacing w:before="20" w:after="20"/>
        <w:ind w:left="360"/>
      </w:pPr>
      <w:r>
        <w:t>C. a segment of fractured ribs bulges during the inhalation phase.</w:t>
      </w:r>
    </w:p>
    <w:p>
      <w:pPr>
        <w:spacing w:before="20" w:after="20"/>
        <w:ind w:left="360"/>
      </w:pPr>
      <w:r>
        <w:t>D. more than three ribs are fractured on the same side of the chest.</w:t>
      </w:r>
    </w:p>
    <w:p>
      <w:pPr>
        <w:spacing w:before="40" w:after="120"/>
        <w:ind w:left="360"/>
      </w:pPr>
      <w:r>
        <w:rPr>
          <w:b/>
          <w:color w:val="BA181B"/>
        </w:rPr>
        <w:t xml:space="preserve">Correct Answer: </w:t>
      </w:r>
      <w:r>
        <w:rPr>
          <w:b/>
        </w:rPr>
        <w:t>A. a segment of the chest wall is detached from the thoracic cage.</w:t>
      </w:r>
    </w:p>
    <w:p>
      <w:pPr>
        <w:spacing w:before="80" w:after="40"/>
      </w:pPr>
      <w:r>
        <w:rPr>
          <w:b/>
          <w:color w:val="102C57"/>
        </w:rPr>
        <w:t xml:space="preserve">Question 2. </w:t>
      </w:r>
      <w:r>
        <w:t>Following a stab wound to the left anterior chest, a 25-year-old male presents with a decreased level of consciousness and signs of shock. Which of the following additional assessment findings should increase your index of suspicion for a cardiac tamponade?</w:t>
      </w:r>
    </w:p>
    <w:p>
      <w:pPr>
        <w:spacing w:before="20" w:after="20"/>
        <w:ind w:left="360"/>
      </w:pPr>
      <w:r>
        <w:t>A. Widening pulse pressure</w:t>
      </w:r>
    </w:p>
    <w:p>
      <w:pPr>
        <w:spacing w:before="20" w:after="20"/>
        <w:ind w:left="360"/>
      </w:pPr>
      <w:r>
        <w:t>B. Engorged jugular veins</w:t>
      </w:r>
    </w:p>
    <w:p>
      <w:pPr>
        <w:spacing w:before="20" w:after="20"/>
        <w:ind w:left="360"/>
      </w:pPr>
      <w:r>
        <w:t>C. Diminished breath sounds</w:t>
      </w:r>
    </w:p>
    <w:p>
      <w:pPr>
        <w:spacing w:before="20" w:after="20"/>
        <w:ind w:left="360"/>
      </w:pPr>
      <w:r>
        <w:t>D. A rapid, irregular pulse</w:t>
      </w:r>
    </w:p>
    <w:p>
      <w:pPr>
        <w:spacing w:before="40" w:after="120"/>
        <w:ind w:left="360"/>
      </w:pPr>
      <w:r>
        <w:rPr>
          <w:b/>
          <w:color w:val="BA181B"/>
        </w:rPr>
        <w:t xml:space="preserve">Correct Answer: </w:t>
      </w:r>
      <w:r>
        <w:rPr>
          <w:b/>
        </w:rPr>
        <w:t>B. Engorged jugular veins</w:t>
      </w:r>
    </w:p>
    <w:p>
      <w:pPr>
        <w:spacing w:before="80" w:after="40"/>
      </w:pPr>
      <w:r>
        <w:rPr>
          <w:b/>
          <w:color w:val="102C57"/>
        </w:rPr>
        <w:t xml:space="preserve">Question 3. </w:t>
      </w:r>
      <w:r>
        <w:t>You are transporting a stable patient with a possible pneumothorax. The patient is receiving high-flow oxygen and has an oxygen saturation of 95%. During your reassessment, you find that the patient is now confused, hypotensive, and profusely diaphoretic. What is most likely causing this patient's deterioration?</w:t>
      </w:r>
    </w:p>
    <w:p>
      <w:pPr>
        <w:spacing w:before="20" w:after="20"/>
        <w:ind w:left="360"/>
      </w:pPr>
      <w:r>
        <w:t>A. A total collapse of the affected lung</w:t>
      </w:r>
    </w:p>
    <w:p>
      <w:pPr>
        <w:spacing w:before="20" w:after="20"/>
        <w:ind w:left="360"/>
      </w:pPr>
      <w:r>
        <w:t>B. Compression of the aorta and vena cava</w:t>
      </w:r>
    </w:p>
    <w:p>
      <w:pPr>
        <w:spacing w:before="20" w:after="20"/>
        <w:ind w:left="360"/>
      </w:pPr>
      <w:r>
        <w:t>C. Blood accumulation in the pleural space</w:t>
      </w:r>
    </w:p>
    <w:p>
      <w:pPr>
        <w:spacing w:before="20" w:after="20"/>
        <w:ind w:left="360"/>
      </w:pPr>
      <w:r>
        <w:t>D. Hidden bleeding in the thoracic cavity</w:t>
      </w:r>
    </w:p>
    <w:p>
      <w:pPr>
        <w:spacing w:before="40" w:after="120"/>
        <w:ind w:left="360"/>
      </w:pPr>
      <w:r>
        <w:rPr>
          <w:b/>
          <w:color w:val="BA181B"/>
        </w:rPr>
        <w:t xml:space="preserve">Correct Answer: </w:t>
      </w:r>
      <w:r>
        <w:rPr>
          <w:b/>
        </w:rPr>
        <w:t>B. Compression of the aorta and vena cava</w:t>
      </w:r>
    </w:p>
    <w:p>
      <w:pPr>
        <w:spacing w:before="80" w:after="40"/>
      </w:pPr>
      <w:r>
        <w:rPr>
          <w:b/>
          <w:color w:val="102C57"/>
        </w:rPr>
        <w:t xml:space="preserve">Question 4. </w:t>
      </w:r>
      <w:r>
        <w:t>A 37-year-old male was pinned between a flatbed truck and a loading dock. On exam, you find bruising to the chest, distended neck veins, bilaterally diminished breath sounds, and bilateral scleral hemorrhaging. You should:</w:t>
      </w:r>
    </w:p>
    <w:p>
      <w:pPr>
        <w:spacing w:before="20" w:after="20"/>
        <w:ind w:left="360"/>
      </w:pPr>
      <w:r>
        <w:t>A. aggressively manage his</w:t>
      </w:r>
    </w:p>
    <w:p>
      <w:pPr>
        <w:spacing w:before="20" w:after="20"/>
        <w:ind w:left="360"/>
      </w:pPr>
      <w:r>
        <w:t>airway.</w:t>
      </w:r>
    </w:p>
    <w:p>
      <w:pPr>
        <w:spacing w:before="20" w:after="20"/>
        <w:ind w:left="360"/>
      </w:pPr>
      <w:r>
        <w:t>B. suspect a severe</w:t>
      </w:r>
    </w:p>
    <w:p>
      <w:pPr>
        <w:spacing w:before="20" w:after="20"/>
        <w:ind w:left="360"/>
      </w:pPr>
      <w:r>
        <w:t>hemopneumothorax.</w:t>
      </w:r>
    </w:p>
    <w:p>
      <w:pPr>
        <w:spacing w:before="20" w:after="20"/>
        <w:ind w:left="360"/>
      </w:pPr>
      <w:r>
        <w:t>C. request a paramedic</w:t>
      </w:r>
    </w:p>
    <w:p>
      <w:pPr>
        <w:spacing w:before="20" w:after="20"/>
        <w:ind w:left="360"/>
      </w:pPr>
      <w:r>
        <w:t>ambulance.</w:t>
      </w:r>
    </w:p>
    <w:p>
      <w:pPr>
        <w:spacing w:before="20" w:after="20"/>
        <w:ind w:left="360"/>
      </w:pPr>
      <w:r>
        <w:t>D. perform a secondary</w:t>
      </w:r>
    </w:p>
    <w:p>
      <w:pPr>
        <w:spacing w:before="20" w:after="20"/>
        <w:ind w:left="360"/>
      </w:pPr>
      <w:r>
        <w:t>assessment.</w:t>
      </w:r>
    </w:p>
    <w:p>
      <w:pPr>
        <w:spacing w:before="40" w:after="120"/>
        <w:ind w:left="360"/>
      </w:pPr>
      <w:r>
        <w:rPr>
          <w:b/>
          <w:color w:val="BA181B"/>
        </w:rPr>
        <w:t xml:space="preserve">Correct Answer: </w:t>
      </w:r>
      <w:r>
        <w:rPr>
          <w:b/>
        </w:rPr>
        <w:t>A. aggressively manage his airway.</w:t>
      </w:r>
    </w:p>
    <w:p>
      <w:pPr>
        <w:spacing w:before="80" w:after="40"/>
      </w:pPr>
      <w:r>
        <w:rPr>
          <w:b/>
          <w:color w:val="102C57"/>
        </w:rPr>
        <w:t xml:space="preserve">Question 5. </w:t>
      </w:r>
      <w:r>
        <w:t>While jogging, a 19-year-old male experienced an acute onset of shortness of breath and pleuritic chest pain. He is conscious and alert with stable vital signs. Your assessment reveals that he has diminished breath sounds over the left side of the chest. You should:</w:t>
      </w:r>
    </w:p>
    <w:p>
      <w:pPr>
        <w:spacing w:before="40" w:after="120"/>
        <w:ind w:left="360"/>
      </w:pPr>
      <w:r>
        <w:rPr>
          <w:b/>
          <w:color w:val="BA181B"/>
        </w:rPr>
        <w:t xml:space="preserve">Correct Answer: </w:t>
      </w:r>
      <w:r>
        <w:rPr>
          <w:b/>
        </w:rPr>
        <w:t>B. administer oxygen and transport to the hospital.</w:t>
      </w:r>
    </w:p>
    <w:p>
      <w:pPr>
        <w:spacing w:before="80" w:after="40"/>
      </w:pPr>
      <w:r>
        <w:rPr>
          <w:b/>
          <w:color w:val="102C57"/>
        </w:rPr>
        <w:t xml:space="preserve">Question 6. </w:t>
      </w:r>
      <w:r>
        <w:t>You arrive at the scene of a major motor vehicle crash. The patient, a 50-year-old female, was removed from her vehicle prior to your arrival. Bystanders who removed her state that she was not wearing a seatbelt. The patient is unresponsive, tachycardic, and diaphoretic. Your assessment reveals bilaterally clear and equal breath sounds, a midline trachea, and collapsed jugular veins. You should be most suspicious that this patient has experienced a:</w:t>
      </w:r>
    </w:p>
    <w:p>
      <w:pPr>
        <w:spacing w:before="20" w:after="20"/>
        <w:ind w:left="360"/>
      </w:pPr>
      <w:r>
        <w:t>A. pericardial tamponade.</w:t>
      </w:r>
    </w:p>
    <w:p>
      <w:pPr>
        <w:spacing w:before="20" w:after="20"/>
        <w:ind w:left="360"/>
      </w:pPr>
      <w:r>
        <w:t>B. tension pneumothorax.</w:t>
      </w:r>
    </w:p>
    <w:p>
      <w:pPr>
        <w:spacing w:before="20" w:after="20"/>
        <w:ind w:left="360"/>
      </w:pPr>
      <w:r>
        <w:t>C. laceration of the aorta.</w:t>
      </w:r>
    </w:p>
    <w:p>
      <w:pPr>
        <w:spacing w:before="20" w:after="20"/>
        <w:ind w:left="360"/>
      </w:pPr>
      <w:r>
        <w:t>D. massive hemothorax.</w:t>
      </w:r>
    </w:p>
    <w:p>
      <w:pPr>
        <w:spacing w:before="40" w:after="120"/>
        <w:ind w:left="360"/>
      </w:pPr>
      <w:r>
        <w:rPr>
          <w:b/>
          <w:color w:val="BA181B"/>
        </w:rPr>
        <w:t xml:space="preserve">Correct Answer: </w:t>
      </w:r>
      <w:r>
        <w:rPr>
          <w:b/>
        </w:rPr>
        <w:t>C. laceration of the aorta.</w:t>
      </w:r>
    </w:p>
    <w:p>
      <w:pPr>
        <w:spacing w:before="80" w:after="40"/>
      </w:pPr>
      <w:r>
        <w:rPr>
          <w:b/>
          <w:color w:val="102C57"/>
        </w:rPr>
        <w:t xml:space="preserve">Question 7. </w:t>
      </w:r>
      <w:r>
        <w:t>A patient who presents with profound cyanosis following a chest injury:</w:t>
      </w:r>
    </w:p>
    <w:p>
      <w:pPr>
        <w:spacing w:before="20" w:after="20"/>
        <w:ind w:left="360"/>
      </w:pPr>
      <w:r>
        <w:t>A. requires prompt ventilation and oxygenation.</w:t>
      </w:r>
    </w:p>
    <w:p>
      <w:pPr>
        <w:spacing w:before="20" w:after="20"/>
        <w:ind w:left="360"/>
      </w:pPr>
      <w:r>
        <w:t>B. should be placed in Trendelenburg's position.</w:t>
      </w:r>
    </w:p>
    <w:p>
      <w:pPr>
        <w:spacing w:before="20" w:after="20"/>
        <w:ind w:left="360"/>
      </w:pPr>
      <w:r>
        <w:t>C. has most likely experienced a ruptured aorta.</w:t>
      </w:r>
    </w:p>
    <w:p>
      <w:pPr>
        <w:spacing w:before="20" w:after="20"/>
        <w:ind w:left="360"/>
      </w:pPr>
      <w:r>
        <w:t>D. is most likely experiencing severe blood loss.</w:t>
      </w:r>
    </w:p>
    <w:p>
      <w:pPr>
        <w:spacing w:before="40" w:after="120"/>
        <w:ind w:left="360"/>
      </w:pPr>
      <w:r>
        <w:rPr>
          <w:b/>
          <w:color w:val="BA181B"/>
        </w:rPr>
        <w:t xml:space="preserve">Correct Answer: </w:t>
      </w:r>
      <w:r>
        <w:rPr>
          <w:b/>
        </w:rPr>
        <w:t>A. requires prompt ventilation and oxygenation.</w:t>
      </w:r>
    </w:p>
    <w:p>
      <w:pPr>
        <w:spacing w:before="80" w:after="40"/>
      </w:pPr>
      <w:r>
        <w:rPr>
          <w:b/>
          <w:color w:val="102C57"/>
        </w:rPr>
        <w:t xml:space="preserve">Question 8. </w:t>
      </w:r>
      <w:r>
        <w:t>A rapid, irregular pulse following blunt trauma to the chest is most suggestive of a:</w:t>
      </w:r>
    </w:p>
    <w:p>
      <w:pPr>
        <w:spacing w:before="20" w:after="20"/>
        <w:ind w:left="360"/>
      </w:pPr>
      <w:r>
        <w:t>A. tension pneumothorax.</w:t>
      </w:r>
    </w:p>
    <w:p>
      <w:pPr>
        <w:spacing w:before="20" w:after="20"/>
        <w:ind w:left="360"/>
      </w:pPr>
      <w:r>
        <w:t>B. pericardial tamponade.</w:t>
      </w:r>
    </w:p>
    <w:p>
      <w:pPr>
        <w:spacing w:before="20" w:after="20"/>
        <w:ind w:left="360"/>
      </w:pPr>
      <w:r>
        <w:t>C. myocardial contusion.</w:t>
      </w:r>
    </w:p>
    <w:p>
      <w:pPr>
        <w:spacing w:before="20" w:after="20"/>
        <w:ind w:left="360"/>
      </w:pPr>
      <w:r>
        <w:t>D. ruptured aorta.</w:t>
      </w:r>
    </w:p>
    <w:p>
      <w:pPr>
        <w:spacing w:before="40" w:after="120"/>
        <w:ind w:left="360"/>
      </w:pPr>
      <w:r>
        <w:rPr>
          <w:b/>
          <w:color w:val="BA181B"/>
        </w:rPr>
        <w:t xml:space="preserve">Correct Answer: </w:t>
      </w:r>
      <w:r>
        <w:rPr>
          <w:b/>
        </w:rPr>
        <w:t>C. myocardial contusion.</w:t>
      </w:r>
    </w:p>
    <w:p>
      <w:pPr>
        <w:spacing w:before="80" w:after="40"/>
      </w:pPr>
      <w:r>
        <w:rPr>
          <w:b/>
          <w:color w:val="102C57"/>
        </w:rPr>
        <w:t xml:space="preserve">Question 9. </w:t>
      </w:r>
      <w:r>
        <w:t>A simple pneumothorax:</w:t>
      </w:r>
    </w:p>
    <w:p>
      <w:pPr>
        <w:spacing w:before="20" w:after="20"/>
        <w:ind w:left="360"/>
      </w:pPr>
      <w:r>
        <w:t>A. heals on its own without any treatment.</w:t>
      </w:r>
    </w:p>
    <w:p>
      <w:pPr>
        <w:spacing w:before="20" w:after="20"/>
        <w:ind w:left="360"/>
      </w:pPr>
      <w:r>
        <w:t>B. is caused by penetrating chest trauma.</w:t>
      </w:r>
    </w:p>
    <w:p>
      <w:pPr>
        <w:spacing w:before="20" w:after="20"/>
        <w:ind w:left="360"/>
      </w:pPr>
      <w:r>
        <w:t>C. is commonly caused by blunt chest trauma.</w:t>
      </w:r>
    </w:p>
    <w:p>
      <w:pPr>
        <w:spacing w:before="20" w:after="20"/>
        <w:ind w:left="360"/>
      </w:pPr>
      <w:r>
        <w:t>D. often has a nontraumatic cause.</w:t>
      </w:r>
    </w:p>
    <w:p>
      <w:pPr>
        <w:spacing w:before="40" w:after="120"/>
        <w:ind w:left="360"/>
      </w:pPr>
      <w:r>
        <w:rPr>
          <w:b/>
          <w:color w:val="BA181B"/>
        </w:rPr>
        <w:t xml:space="preserve">Correct Answer: </w:t>
      </w:r>
      <w:r>
        <w:rPr>
          <w:b/>
        </w:rPr>
        <w:t>C. is commonly caused by blunt chest trauma.</w:t>
      </w:r>
    </w:p>
    <w:p>
      <w:pPr>
        <w:spacing w:before="80" w:after="40"/>
      </w:pPr>
      <w:r>
        <w:rPr>
          <w:b/>
          <w:color w:val="102C57"/>
        </w:rPr>
        <w:t xml:space="preserve">Question 10. </w:t>
      </w:r>
      <w:r>
        <w:t>An open pneumothorax is:</w:t>
      </w:r>
    </w:p>
    <w:p>
      <w:pPr>
        <w:spacing w:before="20" w:after="20"/>
        <w:ind w:left="360"/>
      </w:pPr>
      <w:r>
        <w:t>A. an open chest wound through which air moves during breathing.</w:t>
      </w:r>
    </w:p>
    <w:p>
      <w:pPr>
        <w:spacing w:before="20" w:after="20"/>
        <w:ind w:left="360"/>
      </w:pPr>
      <w:r>
        <w:t>B. a fractured rib that perforates the tissue of the lung surface.</w:t>
      </w:r>
    </w:p>
    <w:p>
      <w:pPr>
        <w:spacing w:before="20" w:after="20"/>
        <w:ind w:left="360"/>
      </w:pPr>
      <w:r>
        <w:t>C. the entry of air into the pleural space from a perforated lung.</w:t>
      </w:r>
    </w:p>
    <w:p>
      <w:pPr>
        <w:spacing w:before="20" w:after="20"/>
        <w:ind w:left="360"/>
      </w:pPr>
      <w:r>
        <w:t>D. extreme pleural pressure that causes the lung to rupture.</w:t>
      </w:r>
    </w:p>
    <w:p>
      <w:pPr>
        <w:spacing w:before="40" w:after="120"/>
        <w:ind w:left="360"/>
      </w:pPr>
      <w:r>
        <w:rPr>
          <w:b/>
          <w:color w:val="BA181B"/>
        </w:rPr>
        <w:t xml:space="preserve">Correct Answer: </w:t>
      </w:r>
      <w:r>
        <w:rPr>
          <w:b/>
        </w:rPr>
        <w:t>A. an open chest wound through which air moves during breathing.</w:t>
      </w:r>
    </w:p>
    <w:p>
      <w:pPr>
        <w:spacing w:before="80" w:after="40"/>
      </w:pPr>
      <w:r>
        <w:rPr>
          <w:b/>
          <w:color w:val="102C57"/>
        </w:rPr>
        <w:t xml:space="preserve">Question 11. </w:t>
      </w:r>
      <w:r>
        <w:t>Elevation of the rib cage during inhalation occurs when:</w:t>
      </w:r>
    </w:p>
    <w:p>
      <w:pPr>
        <w:spacing w:before="20" w:after="20"/>
        <w:ind w:left="360"/>
      </w:pPr>
      <w:r>
        <w:t>A. abdominal contents descend.</w:t>
      </w:r>
    </w:p>
    <w:p>
      <w:pPr>
        <w:spacing w:before="20" w:after="20"/>
        <w:ind w:left="360"/>
      </w:pPr>
      <w:r>
        <w:t>B. the diaphragm descends.</w:t>
      </w:r>
    </w:p>
    <w:p>
      <w:pPr>
        <w:spacing w:before="20" w:after="20"/>
        <w:ind w:left="360"/>
      </w:pPr>
      <w:r>
        <w:t>C. intrathoracic pressure decreases.</w:t>
      </w:r>
    </w:p>
    <w:p>
      <w:pPr>
        <w:spacing w:before="20" w:after="20"/>
        <w:ind w:left="360"/>
      </w:pPr>
      <w:r>
        <w:t>D. the intercostal muscles contract.</w:t>
      </w:r>
    </w:p>
    <w:p>
      <w:pPr>
        <w:spacing w:before="40" w:after="120"/>
        <w:ind w:left="360"/>
      </w:pPr>
      <w:r>
        <w:rPr>
          <w:b/>
          <w:color w:val="BA181B"/>
        </w:rPr>
        <w:t xml:space="preserve">Correct Answer: </w:t>
      </w:r>
      <w:r>
        <w:rPr>
          <w:b/>
        </w:rPr>
        <w:t>D. the intercostal muscles contract.</w:t>
      </w:r>
    </w:p>
    <w:p>
      <w:pPr>
        <w:spacing w:before="80" w:after="40"/>
      </w:pPr>
      <w:r>
        <w:rPr>
          <w:b/>
          <w:color w:val="102C57"/>
        </w:rPr>
        <w:t xml:space="preserve">Question 12. </w:t>
      </w:r>
      <w:r>
        <w:t>Hemoptysis is defined as:</w:t>
      </w:r>
    </w:p>
    <w:p>
      <w:pPr>
        <w:spacing w:before="20" w:after="20"/>
        <w:ind w:left="360"/>
      </w:pPr>
      <w:r>
        <w:t>A. vomiting blood.</w:t>
      </w:r>
    </w:p>
    <w:p>
      <w:pPr>
        <w:spacing w:before="20" w:after="20"/>
        <w:ind w:left="360"/>
      </w:pPr>
      <w:r>
        <w:t>B. blood in the pleural space.</w:t>
      </w:r>
    </w:p>
    <w:p>
      <w:pPr>
        <w:spacing w:before="20" w:after="20"/>
        <w:ind w:left="360"/>
      </w:pPr>
      <w:r>
        <w:t>C. coughing up blood.</w:t>
      </w:r>
    </w:p>
    <w:p>
      <w:pPr>
        <w:spacing w:before="20" w:after="20"/>
        <w:ind w:left="360"/>
      </w:pPr>
      <w:r>
        <w:t>D. abnormal blood clotting.</w:t>
      </w:r>
    </w:p>
    <w:p>
      <w:pPr>
        <w:spacing w:before="40" w:after="120"/>
        <w:ind w:left="360"/>
      </w:pPr>
      <w:r>
        <w:rPr>
          <w:b/>
          <w:color w:val="BA181B"/>
        </w:rPr>
        <w:t xml:space="preserve">Correct Answer: </w:t>
      </w:r>
      <w:r>
        <w:rPr>
          <w:b/>
        </w:rPr>
        <w:t>C. coughing up blood.</w:t>
      </w:r>
    </w:p>
    <w:p>
      <w:pPr>
        <w:spacing w:before="80" w:after="40"/>
      </w:pPr>
      <w:r>
        <w:rPr>
          <w:b/>
          <w:color w:val="102C57"/>
        </w:rPr>
        <w:t xml:space="preserve">Question 13. </w:t>
      </w:r>
      <w:r>
        <w:t>If a patient with a chest injury only inhales small amounts of air per breath, he or she:</w:t>
      </w:r>
    </w:p>
    <w:p>
      <w:pPr>
        <w:spacing w:before="20" w:after="20"/>
        <w:ind w:left="360"/>
      </w:pPr>
      <w:r>
        <w:t>A. often breathes at a slower rate because of lung damage caused by the injury.</w:t>
      </w:r>
    </w:p>
    <w:p>
      <w:pPr>
        <w:spacing w:before="20" w:after="20"/>
        <w:ind w:left="360"/>
      </w:pPr>
      <w:r>
        <w:t>B. must increase his or her respiratory rate to maintain adequate minute volume.</w:t>
      </w:r>
    </w:p>
    <w:p>
      <w:pPr>
        <w:spacing w:before="20" w:after="20"/>
        <w:ind w:left="360"/>
      </w:pPr>
      <w:r>
        <w:t>C. will eliminate more carbon dioxide than if he or she were breathing deeply.</w:t>
      </w:r>
    </w:p>
    <w:p>
      <w:pPr>
        <w:spacing w:before="20" w:after="20"/>
        <w:ind w:left="360"/>
      </w:pPr>
      <w:r>
        <w:t>D. will maintain adequate minute volume if his or her respiratory rate stays the same.</w:t>
      </w:r>
    </w:p>
    <w:p>
      <w:pPr>
        <w:spacing w:before="40" w:after="120"/>
        <w:ind w:left="360"/>
      </w:pPr>
      <w:r>
        <w:rPr>
          <w:b/>
          <w:color w:val="BA181B"/>
        </w:rPr>
        <w:t xml:space="preserve">Correct Answer: </w:t>
      </w:r>
      <w:r>
        <w:rPr>
          <w:b/>
        </w:rPr>
        <w:t>B. must increase his or her respiratory rate to maintain adequate minute volume.</w:t>
      </w:r>
    </w:p>
    <w:p>
      <w:pPr>
        <w:spacing w:before="80" w:after="40"/>
      </w:pPr>
      <w:r>
        <w:rPr>
          <w:b/>
          <w:color w:val="102C57"/>
        </w:rPr>
        <w:t xml:space="preserve">Question 14. </w:t>
      </w:r>
      <w:r>
        <w:t>The ________ nerves supply the diaphragm.</w:t>
      </w:r>
    </w:p>
    <w:p>
      <w:pPr>
        <w:spacing w:before="20" w:after="20"/>
        <w:ind w:left="360"/>
      </w:pPr>
      <w:r>
        <w:t>A. vagus</w:t>
      </w:r>
    </w:p>
    <w:p>
      <w:pPr>
        <w:spacing w:before="20" w:after="20"/>
        <w:ind w:left="360"/>
      </w:pPr>
      <w:r>
        <w:t>B. costal</w:t>
      </w:r>
    </w:p>
    <w:p>
      <w:pPr>
        <w:spacing w:before="20" w:after="20"/>
        <w:ind w:left="360"/>
      </w:pPr>
      <w:r>
        <w:t>C. phrenic</w:t>
      </w:r>
    </w:p>
    <w:p>
      <w:pPr>
        <w:spacing w:before="20" w:after="20"/>
        <w:ind w:left="360"/>
      </w:pPr>
      <w:r>
        <w:t>D. intercostal</w:t>
      </w:r>
    </w:p>
    <w:p>
      <w:pPr>
        <w:spacing w:before="40" w:after="120"/>
        <w:ind w:left="360"/>
      </w:pPr>
      <w:r>
        <w:rPr>
          <w:b/>
          <w:color w:val="BA181B"/>
        </w:rPr>
        <w:t xml:space="preserve">Correct Answer: </w:t>
      </w:r>
      <w:r>
        <w:rPr>
          <w:b/>
        </w:rPr>
        <w:t>C. phrenic</w:t>
      </w:r>
    </w:p>
    <w:p>
      <w:pPr>
        <w:spacing w:before="80" w:after="40"/>
      </w:pPr>
      <w:r>
        <w:rPr>
          <w:b/>
          <w:color w:val="102C57"/>
        </w:rPr>
        <w:t xml:space="preserve">Question 15. </w:t>
      </w:r>
      <w:r>
        <w:t>If a person's tidal volume decreases, but his or her respiratory rate remains unchanged:</w:t>
      </w:r>
    </w:p>
    <w:p>
      <w:pPr>
        <w:spacing w:before="20" w:after="20"/>
        <w:ind w:left="360"/>
      </w:pPr>
      <w:r>
        <w:t>A. minute volume will remain unchanged.</w:t>
      </w:r>
    </w:p>
    <w:p>
      <w:pPr>
        <w:spacing w:before="20" w:after="20"/>
        <w:ind w:left="360"/>
      </w:pPr>
      <w:r>
        <w:t>B. minute volume will increase.</w:t>
      </w:r>
    </w:p>
    <w:p>
      <w:pPr>
        <w:spacing w:before="20" w:after="20"/>
        <w:ind w:left="360"/>
      </w:pPr>
      <w:r>
        <w:t>C. minute volume will decrease.</w:t>
      </w:r>
    </w:p>
    <w:p>
      <w:pPr>
        <w:spacing w:before="20" w:after="20"/>
        <w:ind w:left="360"/>
      </w:pPr>
      <w:r>
        <w:t>D. excess carbon dioxide will be eliminated.</w:t>
      </w:r>
    </w:p>
    <w:p>
      <w:pPr>
        <w:spacing w:before="40" w:after="120"/>
        <w:ind w:left="360"/>
      </w:pPr>
      <w:r>
        <w:rPr>
          <w:b/>
          <w:color w:val="BA181B"/>
        </w:rPr>
        <w:t xml:space="preserve">Correct Answer: </w:t>
      </w:r>
      <w:r>
        <w:rPr>
          <w:b/>
        </w:rPr>
        <w:t>C. minute volume will decrease.</w:t>
      </w:r>
    </w:p>
    <w:p>
      <w:pPr>
        <w:spacing w:before="80" w:after="40"/>
      </w:pPr>
      <w:r>
        <w:rPr>
          <w:b/>
          <w:color w:val="102C57"/>
        </w:rPr>
        <w:t xml:space="preserve">Question 16. </w:t>
      </w:r>
      <w:r>
        <w:t>Irritation or damage to the pleural surfaces that causes sharp chest pain during inhalation is called:</w:t>
      </w:r>
    </w:p>
    <w:p>
      <w:pPr>
        <w:spacing w:before="20" w:after="20"/>
        <w:ind w:left="360"/>
      </w:pPr>
      <w:r>
        <w:t>A. pneumonitis.</w:t>
      </w:r>
    </w:p>
    <w:p>
      <w:pPr>
        <w:spacing w:before="20" w:after="20"/>
        <w:ind w:left="360"/>
      </w:pPr>
      <w:r>
        <w:t>B. pleurisy.</w:t>
      </w:r>
    </w:p>
    <w:p>
      <w:pPr>
        <w:spacing w:before="20" w:after="20"/>
        <w:ind w:left="360"/>
      </w:pPr>
      <w:r>
        <w:t>C. dyspnea.</w:t>
      </w:r>
    </w:p>
    <w:p>
      <w:pPr>
        <w:spacing w:before="20" w:after="20"/>
        <w:ind w:left="360"/>
      </w:pPr>
      <w:r>
        <w:t>D. pneumothorax.</w:t>
      </w:r>
    </w:p>
    <w:p>
      <w:pPr>
        <w:spacing w:before="40" w:after="120"/>
        <w:ind w:left="360"/>
      </w:pPr>
      <w:r>
        <w:rPr>
          <w:b/>
          <w:color w:val="BA181B"/>
        </w:rPr>
        <w:t xml:space="preserve">Correct Answer: </w:t>
      </w:r>
      <w:r>
        <w:rPr>
          <w:b/>
        </w:rPr>
        <w:t>B. pleurisy.</w:t>
      </w:r>
    </w:p>
    <w:p>
      <w:pPr>
        <w:spacing w:before="80" w:after="40"/>
      </w:pPr>
      <w:r>
        <w:rPr>
          <w:b/>
          <w:color w:val="102C57"/>
        </w:rPr>
        <w:t xml:space="preserve">Question 17. </w:t>
      </w:r>
      <w:r>
        <w:t>Signs and symptoms of a tension pneumothorax include all of the following, except:</w:t>
      </w:r>
    </w:p>
    <w:p>
      <w:pPr>
        <w:spacing w:before="20" w:after="20"/>
        <w:ind w:left="360"/>
      </w:pPr>
      <w:r>
        <w:t>A. collapsed jugular veins.</w:t>
      </w:r>
    </w:p>
    <w:p>
      <w:pPr>
        <w:spacing w:before="20" w:after="20"/>
        <w:ind w:left="360"/>
      </w:pPr>
      <w:r>
        <w:t>B. profound cyanosis.</w:t>
      </w:r>
    </w:p>
    <w:p>
      <w:pPr>
        <w:spacing w:before="20" w:after="20"/>
        <w:ind w:left="360"/>
      </w:pPr>
      <w:r>
        <w:t>C. unilaterally absent breath sounds.</w:t>
      </w:r>
    </w:p>
    <w:p>
      <w:pPr>
        <w:spacing w:before="20" w:after="20"/>
        <w:ind w:left="360"/>
      </w:pPr>
      <w:r>
        <w:t>D. altered mental status.</w:t>
      </w:r>
    </w:p>
    <w:p>
      <w:pPr>
        <w:spacing w:before="40" w:after="120"/>
        <w:ind w:left="360"/>
      </w:pPr>
      <w:r>
        <w:rPr>
          <w:b/>
          <w:color w:val="BA181B"/>
        </w:rPr>
        <w:t xml:space="preserve">Correct Answer: </w:t>
      </w:r>
      <w:r>
        <w:rPr>
          <w:b/>
        </w:rPr>
        <w:t>A. collapsed jugular veins.</w:t>
      </w:r>
    </w:p>
    <w:p>
      <w:pPr>
        <w:spacing w:before="80" w:after="40"/>
      </w:pPr>
      <w:r>
        <w:rPr>
          <w:b/>
          <w:color w:val="102C57"/>
        </w:rPr>
        <w:t xml:space="preserve">Question 18. </w:t>
      </w:r>
      <w:r>
        <w:t>Subcutaneous emphysema is an indication that:</w:t>
      </w:r>
    </w:p>
    <w:p>
      <w:pPr>
        <w:spacing w:before="20" w:after="20"/>
        <w:ind w:left="360"/>
      </w:pPr>
      <w:r>
        <w:t>A. your patient is experiencing a pericardial tamponade.</w:t>
      </w:r>
    </w:p>
    <w:p>
      <w:pPr>
        <w:spacing w:before="20" w:after="20"/>
        <w:ind w:left="360"/>
      </w:pPr>
      <w:r>
        <w:t>B. at least half of one lung has completely collapsed.</w:t>
      </w:r>
    </w:p>
    <w:p>
      <w:pPr>
        <w:spacing w:before="20" w:after="20"/>
        <w:ind w:left="360"/>
      </w:pPr>
      <w:r>
        <w:t>C. blood is slowly accumulating within the tissue of the lung.</w:t>
      </w:r>
    </w:p>
    <w:p>
      <w:pPr>
        <w:spacing w:before="20" w:after="20"/>
        <w:ind w:left="360"/>
      </w:pPr>
      <w:r>
        <w:t>D. air is escaping into the chest wall from a damaged lung.</w:t>
      </w:r>
    </w:p>
    <w:p>
      <w:pPr>
        <w:spacing w:before="40" w:after="120"/>
        <w:ind w:left="360"/>
      </w:pPr>
      <w:r>
        <w:rPr>
          <w:b/>
          <w:color w:val="BA181B"/>
        </w:rPr>
        <w:t xml:space="preserve">Correct Answer: </w:t>
      </w:r>
      <w:r>
        <w:rPr>
          <w:b/>
        </w:rPr>
        <w:t>D. air is escaping into the chest wall from a damaged lung.</w:t>
      </w:r>
    </w:p>
    <w:p>
      <w:pPr>
        <w:spacing w:before="80" w:after="40"/>
      </w:pPr>
      <w:r>
        <w:rPr>
          <w:b/>
          <w:color w:val="102C57"/>
        </w:rPr>
        <w:t xml:space="preserve">Question 19. </w:t>
      </w:r>
      <w:r>
        <w:t>Patients with rib fractures will commonly:</w:t>
      </w:r>
    </w:p>
    <w:p>
      <w:pPr>
        <w:spacing w:before="20" w:after="20"/>
        <w:ind w:left="360"/>
      </w:pPr>
      <w:r>
        <w:t>A. prefer to lie in a supine position.</w:t>
      </w:r>
    </w:p>
    <w:p>
      <w:pPr>
        <w:spacing w:before="20" w:after="20"/>
        <w:ind w:left="360"/>
      </w:pPr>
      <w:r>
        <w:t>B. take a series of deep breaths.</w:t>
      </w:r>
    </w:p>
    <w:p>
      <w:pPr>
        <w:spacing w:before="20" w:after="20"/>
        <w:ind w:left="360"/>
      </w:pPr>
      <w:r>
        <w:t>C. develop a sucking chest wound.</w:t>
      </w:r>
    </w:p>
    <w:p>
      <w:pPr>
        <w:spacing w:before="20" w:after="20"/>
        <w:ind w:left="360"/>
      </w:pPr>
      <w:r>
        <w:t>D. breathe rapidly and shallowly.</w:t>
      </w:r>
    </w:p>
    <w:p>
      <w:pPr>
        <w:spacing w:before="40" w:after="120"/>
        <w:ind w:left="360"/>
      </w:pPr>
      <w:r>
        <w:rPr>
          <w:b/>
          <w:color w:val="BA181B"/>
        </w:rPr>
        <w:t xml:space="preserve">Correct Answer: </w:t>
      </w:r>
      <w:r>
        <w:rPr>
          <w:b/>
        </w:rPr>
        <w:t>D. breathe rapidly and shallowly.</w:t>
      </w:r>
    </w:p>
    <w:p>
      <w:pPr>
        <w:spacing w:before="80" w:after="40"/>
      </w:pPr>
      <w:r>
        <w:rPr>
          <w:b/>
          <w:color w:val="102C57"/>
        </w:rPr>
        <w:t xml:space="preserve">Question 20. </w:t>
      </w:r>
      <w:r>
        <w:t>Pneumothorax is defined as:</w:t>
      </w:r>
    </w:p>
    <w:p>
      <w:pPr>
        <w:spacing w:before="20" w:after="20"/>
        <w:ind w:left="360"/>
      </w:pPr>
      <w:r>
        <w:t>A. accumulation of air in the pleural space.</w:t>
      </w:r>
    </w:p>
    <w:p>
      <w:pPr>
        <w:spacing w:before="20" w:after="20"/>
        <w:ind w:left="360"/>
      </w:pPr>
      <w:r>
        <w:t>B. accumulation of air between the lungs.</w:t>
      </w:r>
    </w:p>
    <w:p>
      <w:pPr>
        <w:spacing w:before="20" w:after="20"/>
        <w:ind w:left="360"/>
      </w:pPr>
      <w:r>
        <w:t>C. blood collection within the pleural space.</w:t>
      </w:r>
    </w:p>
    <w:p>
      <w:pPr>
        <w:spacing w:before="20" w:after="20"/>
        <w:ind w:left="360"/>
      </w:pPr>
      <w:r>
        <w:t>D. blood collection within the lung tissue.</w:t>
      </w:r>
    </w:p>
    <w:p>
      <w:pPr>
        <w:spacing w:before="40" w:after="120"/>
        <w:ind w:left="360"/>
      </w:pPr>
      <w:r>
        <w:rPr>
          <w:b/>
          <w:color w:val="BA181B"/>
        </w:rPr>
        <w:t xml:space="preserve">Correct Answer: </w:t>
      </w:r>
      <w:r>
        <w:rPr>
          <w:b/>
        </w:rPr>
        <w:t>A. accumulation of air in the pleural space.</w:t>
      </w:r>
    </w:p>
    <w:p>
      <w:pPr>
        <w:spacing w:before="80" w:after="40"/>
      </w:pPr>
      <w:r>
        <w:rPr>
          <w:b/>
          <w:color w:val="102C57"/>
        </w:rPr>
        <w:t xml:space="preserve">Question 21. </w:t>
      </w:r>
      <w:r>
        <w:t>The phrenic nerves control the diaphragm and exit the spinal cord at:</w:t>
      </w:r>
    </w:p>
    <w:p>
      <w:pPr>
        <w:spacing w:before="20" w:after="20"/>
        <w:ind w:left="360"/>
      </w:pPr>
      <w:r>
        <w:t>A. C1, C2, and C3.</w:t>
      </w:r>
    </w:p>
    <w:p>
      <w:pPr>
        <w:spacing w:before="20" w:after="20"/>
        <w:ind w:left="360"/>
      </w:pPr>
      <w:r>
        <w:t>B. C3 and C4.</w:t>
      </w:r>
    </w:p>
    <w:p>
      <w:pPr>
        <w:spacing w:before="20" w:after="20"/>
        <w:ind w:left="360"/>
      </w:pPr>
      <w:r>
        <w:t>C. C1 and C2.</w:t>
      </w:r>
    </w:p>
    <w:p>
      <w:pPr>
        <w:spacing w:before="20" w:after="20"/>
        <w:ind w:left="360"/>
      </w:pPr>
      <w:r>
        <w:t>D. C3, C4, and C5.</w:t>
      </w:r>
    </w:p>
    <w:p>
      <w:pPr>
        <w:spacing w:before="40" w:after="120"/>
        <w:ind w:left="360"/>
      </w:pPr>
      <w:r>
        <w:rPr>
          <w:b/>
          <w:color w:val="BA181B"/>
        </w:rPr>
        <w:t xml:space="preserve">Correct Answer: </w:t>
      </w:r>
      <w:r>
        <w:rPr>
          <w:b/>
        </w:rPr>
        <w:t>D. C3, C4, and C5.</w:t>
      </w:r>
    </w:p>
    <w:p>
      <w:pPr>
        <w:spacing w:before="80" w:after="40"/>
      </w:pPr>
      <w:r>
        <w:rPr>
          <w:b/>
          <w:color w:val="102C57"/>
        </w:rPr>
        <w:t xml:space="preserve">Question 22. </w:t>
      </w:r>
      <w:r>
        <w:t>The thoracic cavity is separated from the abdominal cavity by the:</w:t>
      </w:r>
    </w:p>
    <w:p>
      <w:pPr>
        <w:spacing w:before="20" w:after="20"/>
        <w:ind w:left="360"/>
      </w:pPr>
      <w:r>
        <w:t>A. anterior rib cage.</w:t>
      </w:r>
    </w:p>
    <w:p>
      <w:pPr>
        <w:spacing w:before="20" w:after="20"/>
        <w:ind w:left="360"/>
      </w:pPr>
      <w:r>
        <w:t>B. diaphragm.</w:t>
      </w:r>
    </w:p>
    <w:p>
      <w:pPr>
        <w:spacing w:before="20" w:after="20"/>
        <w:ind w:left="360"/>
      </w:pPr>
      <w:r>
        <w:t>C. intercostal margin.</w:t>
      </w:r>
    </w:p>
    <w:p>
      <w:pPr>
        <w:spacing w:before="20" w:after="20"/>
        <w:ind w:left="360"/>
      </w:pPr>
      <w:r>
        <w:t>D. costovertebral angle.</w:t>
      </w:r>
    </w:p>
    <w:p>
      <w:pPr>
        <w:spacing w:before="40" w:after="120"/>
        <w:ind w:left="360"/>
      </w:pPr>
      <w:r>
        <w:rPr>
          <w:b/>
          <w:color w:val="BA181B"/>
        </w:rPr>
        <w:t xml:space="preserve">Correct Answer: </w:t>
      </w:r>
      <w:r>
        <w:rPr>
          <w:b/>
        </w:rPr>
        <w:t>B. diaphragm.</w:t>
      </w:r>
    </w:p>
    <w:p>
      <w:pPr>
        <w:spacing w:before="80" w:after="40"/>
      </w:pPr>
      <w:r>
        <w:rPr>
          <w:b/>
          <w:color w:val="102C57"/>
        </w:rPr>
        <w:t xml:space="preserve">Question 23. </w:t>
      </w:r>
      <w:r>
        <w:t>When assessing a patient with a hemothorax, you will most likely find:</w:t>
      </w:r>
    </w:p>
    <w:p>
      <w:pPr>
        <w:spacing w:before="20" w:after="20"/>
        <w:ind w:left="360"/>
      </w:pPr>
      <w:r>
        <w:t>A. jugular venous engorgement.</w:t>
      </w:r>
    </w:p>
    <w:p>
      <w:pPr>
        <w:spacing w:before="20" w:after="20"/>
        <w:ind w:left="360"/>
      </w:pPr>
      <w:r>
        <w:t>B. ipsilateral tracheal deviation.</w:t>
      </w:r>
    </w:p>
    <w:p>
      <w:pPr>
        <w:spacing w:before="20" w:after="20"/>
        <w:ind w:left="360"/>
      </w:pPr>
      <w:r>
        <w:t>C. distant or muffled heart tones.</w:t>
      </w:r>
    </w:p>
    <w:p>
      <w:pPr>
        <w:spacing w:before="20" w:after="20"/>
        <w:ind w:left="360"/>
      </w:pPr>
      <w:r>
        <w:t>D. signs and symptoms of shock.</w:t>
      </w:r>
    </w:p>
    <w:p>
      <w:pPr>
        <w:spacing w:before="40" w:after="120"/>
        <w:ind w:left="360"/>
      </w:pPr>
      <w:r>
        <w:rPr>
          <w:b/>
          <w:color w:val="BA181B"/>
        </w:rPr>
        <w:t xml:space="preserve">Correct Answer: </w:t>
      </w:r>
      <w:r>
        <w:rPr>
          <w:b/>
        </w:rPr>
        <w:t>D. signs and symptoms of shock.</w:t>
      </w:r>
    </w:p>
    <w:p>
      <w:pPr>
        <w:spacing w:before="80" w:after="40"/>
      </w:pPr>
      <w:r>
        <w:rPr>
          <w:b/>
          <w:color w:val="102C57"/>
        </w:rPr>
        <w:t xml:space="preserve">Question 24. </w:t>
      </w:r>
      <w:r>
        <w:t>Which of the following organs or structures does not reside within the mediastinum?</w:t>
      </w:r>
    </w:p>
    <w:p>
      <w:pPr>
        <w:spacing w:before="20" w:after="20"/>
        <w:ind w:left="360"/>
      </w:pPr>
      <w:r>
        <w:t>A. Lungs</w:t>
      </w:r>
    </w:p>
    <w:p>
      <w:pPr>
        <w:spacing w:before="20" w:after="20"/>
        <w:ind w:left="360"/>
      </w:pPr>
      <w:r>
        <w:t>B. Trachea</w:t>
      </w:r>
    </w:p>
    <w:p>
      <w:pPr>
        <w:spacing w:before="20" w:after="20"/>
        <w:ind w:left="360"/>
      </w:pPr>
      <w:r>
        <w:t>C. Vena cavae</w:t>
      </w:r>
    </w:p>
    <w:p>
      <w:pPr>
        <w:spacing w:before="20" w:after="20"/>
        <w:ind w:left="360"/>
      </w:pPr>
      <w:r>
        <w:t>D. Esophagus</w:t>
      </w:r>
    </w:p>
    <w:p>
      <w:pPr>
        <w:spacing w:before="40" w:after="120"/>
        <w:ind w:left="360"/>
      </w:pPr>
      <w:r>
        <w:rPr>
          <w:b/>
          <w:color w:val="BA181B"/>
        </w:rPr>
        <w:t xml:space="preserve">Correct Answer: </w:t>
      </w:r>
      <w:r>
        <w:rPr>
          <w:b/>
        </w:rPr>
        <w:t>A. Lungs</w:t>
      </w:r>
    </w:p>
    <w:p>
      <w:pPr>
        <w:spacing w:before="80" w:after="40"/>
      </w:pPr>
      <w:r>
        <w:rPr>
          <w:b/>
          <w:color w:val="102C57"/>
        </w:rPr>
        <w:t xml:space="preserve">Question 25. </w:t>
      </w:r>
      <w:r>
        <w:t>When a person is lying supine at the end of exhalation, the diaphragm:</w:t>
      </w:r>
    </w:p>
    <w:p>
      <w:pPr>
        <w:spacing w:before="20" w:after="20"/>
        <w:ind w:left="360"/>
      </w:pPr>
      <w:r>
        <w:t>A. contracts and flattens inferiorly.</w:t>
      </w:r>
    </w:p>
    <w:p>
      <w:pPr>
        <w:spacing w:before="20" w:after="20"/>
        <w:ind w:left="360"/>
      </w:pPr>
      <w:r>
        <w:t>B. descends below the level of the navel.</w:t>
      </w:r>
    </w:p>
    <w:p>
      <w:pPr>
        <w:spacing w:before="20" w:after="20"/>
        <w:ind w:left="360"/>
      </w:pPr>
      <w:r>
        <w:t>C. might rise as high as the nipple line.</w:t>
      </w:r>
    </w:p>
    <w:p>
      <w:pPr>
        <w:spacing w:before="20" w:after="20"/>
        <w:ind w:left="360"/>
      </w:pPr>
      <w:r>
        <w:t>D. is less prone to penetrating trauma.</w:t>
      </w:r>
    </w:p>
    <w:p>
      <w:pPr>
        <w:spacing w:before="40" w:after="120"/>
        <w:ind w:left="360"/>
      </w:pPr>
      <w:r>
        <w:rPr>
          <w:b/>
          <w:color w:val="BA181B"/>
        </w:rPr>
        <w:t xml:space="preserve">Correct Answer: </w:t>
      </w:r>
      <w:r>
        <w:rPr>
          <w:b/>
        </w:rPr>
        <w:t>C. might rise as high as the nipple line.</w:t>
      </w:r>
    </w:p>
    <w:p>
      <w:pPr>
        <w:spacing w:before="80" w:after="40"/>
      </w:pPr>
      <w:r>
        <w:rPr>
          <w:b/>
          <w:color w:val="102C57"/>
        </w:rPr>
        <w:t xml:space="preserve">Question 26. </w:t>
      </w:r>
      <w:r>
        <w:t>A spinal cord injury at the level of C7 would MOST likely result in:</w:t>
      </w:r>
    </w:p>
    <w:p>
      <w:pPr>
        <w:spacing w:before="20" w:after="20"/>
        <w:ind w:left="360"/>
      </w:pPr>
      <w:r>
        <w:t>A. immediate cardiac arrest.</w:t>
      </w:r>
    </w:p>
    <w:p>
      <w:pPr>
        <w:spacing w:before="20" w:after="20"/>
        <w:ind w:left="360"/>
      </w:pPr>
      <w:r>
        <w:t>B. paralysis of the diaphragm.</w:t>
      </w:r>
    </w:p>
    <w:p>
      <w:pPr>
        <w:spacing w:before="20" w:after="20"/>
        <w:ind w:left="360"/>
      </w:pPr>
      <w:r>
        <w:t>C. paralysis of the intercostal muscles.</w:t>
      </w:r>
    </w:p>
    <w:p>
      <w:pPr>
        <w:spacing w:before="20" w:after="20"/>
        <w:ind w:left="360"/>
      </w:pPr>
      <w:r>
        <w:t>D. paralysis of all the respiratory muscles.</w:t>
      </w:r>
    </w:p>
    <w:p>
      <w:pPr>
        <w:spacing w:before="40" w:after="120"/>
        <w:ind w:left="360"/>
      </w:pPr>
      <w:r>
        <w:rPr>
          <w:b/>
          <w:color w:val="BA181B"/>
        </w:rPr>
        <w:t xml:space="preserve">Correct Answer: </w:t>
      </w:r>
      <w:r>
        <w:rPr>
          <w:b/>
        </w:rPr>
        <w:t>C. paralysis of the intercostal muscles.</w:t>
      </w:r>
    </w:p>
    <w:p>
      <w:pPr>
        <w:spacing w:before="80" w:after="40"/>
      </w:pPr>
      <w:r>
        <w:rPr>
          <w:b/>
          <w:color w:val="102C57"/>
        </w:rPr>
        <w:t xml:space="preserve">Question 27. </w:t>
      </w:r>
      <w:r>
        <w:t>Very young children tend to breathe predominantly with their diaphragm because:</w:t>
      </w:r>
    </w:p>
    <w:p>
      <w:pPr>
        <w:spacing w:before="20" w:after="20"/>
        <w:ind w:left="360"/>
      </w:pPr>
      <w:r>
        <w:t>A. their chest wall and ribs are very pliable.</w:t>
      </w:r>
    </w:p>
    <w:p>
      <w:pPr>
        <w:spacing w:before="20" w:after="20"/>
        <w:ind w:left="360"/>
      </w:pPr>
      <w:r>
        <w:t>B. they require less tidal volume per breath.</w:t>
      </w:r>
    </w:p>
    <w:p>
      <w:pPr>
        <w:spacing w:before="20" w:after="20"/>
        <w:ind w:left="360"/>
      </w:pPr>
      <w:r>
        <w:t>C. their intercostal muscles are not fully developed.</w:t>
      </w:r>
    </w:p>
    <w:p>
      <w:pPr>
        <w:spacing w:before="20" w:after="20"/>
        <w:ind w:left="360"/>
      </w:pPr>
      <w:r>
        <w:t>D. there is no nerve innervation of the intercostal muscles.</w:t>
      </w:r>
    </w:p>
    <w:p>
      <w:pPr>
        <w:spacing w:before="40" w:after="120"/>
        <w:ind w:left="360"/>
      </w:pPr>
      <w:r>
        <w:rPr>
          <w:b/>
          <w:color w:val="BA181B"/>
        </w:rPr>
        <w:t xml:space="preserve">Correct Answer: </w:t>
      </w:r>
      <w:r>
        <w:rPr>
          <w:b/>
        </w:rPr>
        <w:t>C. their intercostal muscles are not fully developed.</w:t>
      </w:r>
    </w:p>
    <w:p>
      <w:pPr>
        <w:spacing w:before="80" w:after="40"/>
      </w:pPr>
      <w:r>
        <w:rPr>
          <w:b/>
          <w:color w:val="102C57"/>
        </w:rPr>
        <w:t xml:space="preserve">Question 28. </w:t>
      </w:r>
      <w:r>
        <w:t>Pleural fluid is contained between the:</w:t>
      </w:r>
    </w:p>
    <w:p>
      <w:pPr>
        <w:spacing w:before="20" w:after="20"/>
        <w:ind w:left="360"/>
      </w:pPr>
      <w:r>
        <w:t>A. visceral and parietal pleurae.</w:t>
      </w:r>
    </w:p>
    <w:p>
      <w:pPr>
        <w:spacing w:before="20" w:after="20"/>
        <w:ind w:left="360"/>
      </w:pPr>
      <w:r>
        <w:t>B. parietal pleura and the heart.</w:t>
      </w:r>
    </w:p>
    <w:p>
      <w:pPr>
        <w:spacing w:before="20" w:after="20"/>
        <w:ind w:left="360"/>
      </w:pPr>
      <w:r>
        <w:t>C. visceral pleura and the lung.</w:t>
      </w:r>
    </w:p>
    <w:p>
      <w:pPr>
        <w:spacing w:before="20" w:after="20"/>
        <w:ind w:left="360"/>
      </w:pPr>
      <w:r>
        <w:t>D. parietal pleura and the chest wall.</w:t>
      </w:r>
    </w:p>
    <w:p>
      <w:pPr>
        <w:spacing w:before="40" w:after="120"/>
        <w:ind w:left="360"/>
      </w:pPr>
      <w:r>
        <w:rPr>
          <w:b/>
          <w:color w:val="BA181B"/>
        </w:rPr>
        <w:t xml:space="preserve">Correct Answer: </w:t>
      </w:r>
      <w:r>
        <w:rPr>
          <w:b/>
        </w:rPr>
        <w:t>A. visceral and parietal pleurae.</w:t>
      </w:r>
    </w:p>
    <w:p>
      <w:pPr>
        <w:spacing w:before="80" w:after="40"/>
      </w:pPr>
      <w:r>
        <w:rPr>
          <w:b/>
          <w:color w:val="102C57"/>
        </w:rPr>
        <w:t xml:space="preserve">Question 29. </w:t>
      </w:r>
      <w:r>
        <w:t>The ________ nerves control the diaphragm.</w:t>
      </w:r>
    </w:p>
    <w:p>
      <w:pPr>
        <w:spacing w:before="20" w:after="20"/>
        <w:ind w:left="360"/>
      </w:pPr>
      <w:r>
        <w:t>A. vagus</w:t>
      </w:r>
    </w:p>
    <w:p>
      <w:pPr>
        <w:spacing w:before="20" w:after="20"/>
        <w:ind w:left="360"/>
      </w:pPr>
      <w:r>
        <w:t>B. costal</w:t>
      </w:r>
    </w:p>
    <w:p>
      <w:pPr>
        <w:spacing w:before="20" w:after="20"/>
        <w:ind w:left="360"/>
      </w:pPr>
      <w:r>
        <w:t>C. phrenic</w:t>
      </w:r>
    </w:p>
    <w:p>
      <w:pPr>
        <w:spacing w:before="20" w:after="20"/>
        <w:ind w:left="360"/>
      </w:pPr>
      <w:r>
        <w:t>D. intercostal</w:t>
      </w:r>
    </w:p>
    <w:p>
      <w:pPr>
        <w:spacing w:before="40" w:after="120"/>
        <w:ind w:left="360"/>
      </w:pPr>
      <w:r>
        <w:rPr>
          <w:b/>
          <w:color w:val="BA181B"/>
        </w:rPr>
        <w:t xml:space="preserve">Correct Answer: </w:t>
      </w:r>
      <w:r>
        <w:rPr>
          <w:b/>
        </w:rPr>
        <w:t>C. phrenic</w:t>
      </w:r>
    </w:p>
    <w:p>
      <w:pPr>
        <w:spacing w:before="80" w:after="40"/>
      </w:pPr>
      <w:r>
        <w:rPr>
          <w:b/>
          <w:color w:val="102C57"/>
        </w:rPr>
        <w:t xml:space="preserve">Question 30. </w:t>
      </w:r>
      <w:r>
        <w:t>If a patient with a chest injury is only able to inhale small amounts of air per breath, he or she:</w:t>
      </w:r>
    </w:p>
    <w:p>
      <w:pPr>
        <w:spacing w:before="20" w:after="20"/>
        <w:ind w:left="360"/>
      </w:pPr>
      <w:r>
        <w:t>A. often breathes at a slower rate because of lung damage caused by the injury.</w:t>
      </w:r>
    </w:p>
    <w:p>
      <w:pPr>
        <w:spacing w:before="20" w:after="20"/>
        <w:ind w:left="360"/>
      </w:pPr>
      <w:r>
        <w:t>B. will eliminate more carbon dioxide than if he or she were breathing deeply.</w:t>
      </w:r>
    </w:p>
    <w:p>
      <w:pPr>
        <w:spacing w:before="20" w:after="20"/>
        <w:ind w:left="360"/>
      </w:pPr>
      <w:r>
        <w:t>C. must increase his or her respiratory rate to maintain adequate minute volume.</w:t>
      </w:r>
    </w:p>
    <w:p>
      <w:pPr>
        <w:spacing w:before="20" w:after="20"/>
        <w:ind w:left="360"/>
      </w:pPr>
      <w:r>
        <w:t>D. will maintain adequate minute volume if his or her respiratory rate stays the same.</w:t>
      </w:r>
    </w:p>
    <w:p>
      <w:pPr>
        <w:spacing w:before="40" w:after="120"/>
        <w:ind w:left="360"/>
      </w:pPr>
      <w:r>
        <w:rPr>
          <w:b/>
          <w:color w:val="BA181B"/>
        </w:rPr>
        <w:t xml:space="preserve">Correct Answer: </w:t>
      </w:r>
      <w:r>
        <w:rPr>
          <w:b/>
        </w:rPr>
        <w:t>C. must increase his or her respiratory rate to maintain adequate minute volume.</w:t>
      </w:r>
    </w:p>
    <w:p>
      <w:pPr>
        <w:spacing w:before="80" w:after="40"/>
      </w:pPr>
      <w:r>
        <w:rPr>
          <w:b/>
          <w:color w:val="102C57"/>
        </w:rPr>
        <w:t xml:space="preserve">Question 31. </w:t>
      </w:r>
      <w:r>
        <w:t>Immediate death from blunt chest trauma following a motor vehicle crash is MOST often the result of:</w:t>
      </w:r>
    </w:p>
    <w:p>
      <w:pPr>
        <w:spacing w:before="20" w:after="20"/>
        <w:ind w:left="360"/>
      </w:pPr>
      <w:r>
        <w:t>A. a tension pneumothorax.</w:t>
      </w:r>
    </w:p>
    <w:p>
      <w:pPr>
        <w:spacing w:before="20" w:after="20"/>
        <w:ind w:left="360"/>
      </w:pPr>
      <w:r>
        <w:t>B. traumatic aortic rupture.</w:t>
      </w:r>
    </w:p>
    <w:p>
      <w:pPr>
        <w:spacing w:before="20" w:after="20"/>
        <w:ind w:left="360"/>
      </w:pPr>
      <w:r>
        <w:t>C. penetrating lung injuries.</w:t>
      </w:r>
    </w:p>
    <w:p>
      <w:pPr>
        <w:spacing w:before="20" w:after="20"/>
        <w:ind w:left="360"/>
      </w:pPr>
      <w:r>
        <w:t>D. a massive cardiac contusion.</w:t>
      </w:r>
    </w:p>
    <w:p>
      <w:pPr>
        <w:spacing w:before="40" w:after="120"/>
        <w:ind w:left="360"/>
      </w:pPr>
      <w:r>
        <w:rPr>
          <w:b/>
          <w:color w:val="BA181B"/>
        </w:rPr>
        <w:t xml:space="preserve">Correct Answer: </w:t>
      </w:r>
      <w:r>
        <w:rPr>
          <w:b/>
        </w:rPr>
        <w:t>B. traumatic aortic rupture.</w:t>
      </w:r>
    </w:p>
    <w:p>
      <w:pPr>
        <w:spacing w:before="80" w:after="40"/>
      </w:pPr>
      <w:r>
        <w:rPr>
          <w:b/>
          <w:color w:val="102C57"/>
        </w:rPr>
        <w:t xml:space="preserve">Question 32. </w:t>
      </w:r>
      <w:r>
        <w:t>Common signs and symptoms of a chest injury include all of the following, EXCEPT:</w:t>
      </w:r>
    </w:p>
    <w:p>
      <w:pPr>
        <w:spacing w:before="20" w:after="20"/>
        <w:ind w:left="360"/>
      </w:pPr>
      <w:r>
        <w:t>A. tachypnea.</w:t>
      </w:r>
    </w:p>
    <w:p>
      <w:pPr>
        <w:spacing w:before="20" w:after="20"/>
        <w:ind w:left="360"/>
      </w:pPr>
      <w:r>
        <w:t>B. hematemesis.</w:t>
      </w:r>
    </w:p>
    <w:p>
      <w:pPr>
        <w:spacing w:before="20" w:after="20"/>
        <w:ind w:left="360"/>
      </w:pPr>
      <w:r>
        <w:t>C. localized pain.</w:t>
      </w:r>
    </w:p>
    <w:p>
      <w:pPr>
        <w:spacing w:before="20" w:after="20"/>
        <w:ind w:left="360"/>
      </w:pPr>
      <w:r>
        <w:t>D. chest wall ecchymosis.</w:t>
      </w:r>
    </w:p>
    <w:p>
      <w:pPr>
        <w:spacing w:before="40" w:after="120"/>
        <w:ind w:left="360"/>
      </w:pPr>
      <w:r>
        <w:rPr>
          <w:b/>
          <w:color w:val="BA181B"/>
        </w:rPr>
        <w:t xml:space="preserve">Correct Answer: </w:t>
      </w:r>
      <w:r>
        <w:rPr>
          <w:b/>
        </w:rPr>
        <w:t>B. hematemesis.</w:t>
      </w:r>
    </w:p>
    <w:p>
      <w:pPr>
        <w:spacing w:before="80" w:after="40"/>
      </w:pPr>
      <w:r>
        <w:rPr>
          <w:b/>
          <w:color w:val="102C57"/>
        </w:rPr>
        <w:t xml:space="preserve">Question 33. </w:t>
      </w:r>
      <w:r>
        <w:t>Following blunt trauma to the chest, an 18-year-old female presents with respiratory distress, reduced tidal volume, and cyanosis. Her blood pressure is 80/50 mm Hg and her pulse is 130 beats/min and thready. You should:</w:t>
      </w:r>
    </w:p>
    <w:p>
      <w:pPr>
        <w:spacing w:before="20" w:after="20"/>
        <w:ind w:left="360"/>
      </w:pPr>
      <w:r>
        <w:t>A. apply 100% oxygen and immediately transport.</w:t>
      </w:r>
    </w:p>
    <w:p>
      <w:pPr>
        <w:spacing w:before="20" w:after="20"/>
        <w:ind w:left="360"/>
      </w:pPr>
      <w:r>
        <w:t>B. place her supine and elevate her lower extremities.</w:t>
      </w:r>
    </w:p>
    <w:p>
      <w:pPr>
        <w:spacing w:before="20" w:after="20"/>
        <w:ind w:left="360"/>
      </w:pPr>
      <w:r>
        <w:t>C. perform a rapid head-to-toe physical assessment.</w:t>
      </w:r>
    </w:p>
    <w:p>
      <w:pPr>
        <w:spacing w:before="20" w:after="20"/>
        <w:ind w:left="360"/>
      </w:pPr>
      <w:r>
        <w:t>D. provide some form of positive-pressure ventilation.</w:t>
      </w:r>
    </w:p>
    <w:p>
      <w:pPr>
        <w:spacing w:before="40" w:after="120"/>
        <w:ind w:left="360"/>
      </w:pPr>
      <w:r>
        <w:rPr>
          <w:b/>
          <w:color w:val="BA181B"/>
        </w:rPr>
        <w:t xml:space="preserve">Correct Answer: </w:t>
      </w:r>
      <w:r>
        <w:rPr>
          <w:b/>
        </w:rPr>
        <w:t>D. provide some form of positive-pressure ventilation.</w:t>
      </w:r>
    </w:p>
    <w:p>
      <w:pPr>
        <w:spacing w:before="80" w:after="40"/>
      </w:pPr>
      <w:r>
        <w:rPr>
          <w:b/>
          <w:color w:val="102C57"/>
        </w:rPr>
        <w:t xml:space="preserve">Question 34. </w:t>
      </w:r>
      <w:r>
        <w:t>During your assessment of a patient with blunt chest trauma, you note paradoxical movement of the left chest wall. As your partner is administering oxygen to the patient, you should:</w:t>
      </w:r>
    </w:p>
    <w:p>
      <w:pPr>
        <w:spacing w:before="20" w:after="20"/>
        <w:ind w:left="360"/>
      </w:pPr>
      <w:r>
        <w:t>A. request a paramedic to decompress the chest.</w:t>
      </w:r>
    </w:p>
    <w:p>
      <w:pPr>
        <w:spacing w:before="20" w:after="20"/>
        <w:ind w:left="360"/>
      </w:pPr>
      <w:r>
        <w:t>B. make note of it and continue your assessment.</w:t>
      </w:r>
    </w:p>
    <w:p>
      <w:pPr>
        <w:spacing w:before="20" w:after="20"/>
        <w:ind w:left="360"/>
      </w:pPr>
      <w:r>
        <w:t>C. stabilize the chest wall with a bulky dressing.</w:t>
      </w:r>
    </w:p>
    <w:p>
      <w:pPr>
        <w:spacing w:before="20" w:after="20"/>
        <w:ind w:left="360"/>
      </w:pPr>
      <w:r>
        <w:t>D. reassess the adequacy of the patient's breathing.</w:t>
      </w:r>
    </w:p>
    <w:p>
      <w:pPr>
        <w:spacing w:before="40" w:after="120"/>
        <w:ind w:left="360"/>
      </w:pPr>
      <w:r>
        <w:rPr>
          <w:b/>
          <w:color w:val="BA181B"/>
        </w:rPr>
        <w:t xml:space="preserve">Correct Answer: </w:t>
      </w:r>
      <w:r>
        <w:rPr>
          <w:b/>
        </w:rPr>
        <w:t>C. stabilize the chest wall with a bulky dressing.</w:t>
      </w:r>
    </w:p>
    <w:p>
      <w:pPr>
        <w:spacing w:before="80" w:after="40"/>
      </w:pPr>
      <w:r>
        <w:rPr>
          <w:b/>
          <w:color w:val="102C57"/>
        </w:rPr>
        <w:t xml:space="preserve">Question 35. </w:t>
      </w:r>
      <w:r>
        <w:t>In order to avoid exacerbating a patient's injury, it is especially important to use extreme caution when providing positive-pressure ventilation to patients with a:</w:t>
      </w:r>
    </w:p>
    <w:p>
      <w:pPr>
        <w:spacing w:before="20" w:after="20"/>
        <w:ind w:left="360"/>
      </w:pPr>
      <w:r>
        <w:t>A. flail chest.</w:t>
      </w:r>
    </w:p>
    <w:p>
      <w:pPr>
        <w:spacing w:before="20" w:after="20"/>
        <w:ind w:left="360"/>
      </w:pPr>
      <w:r>
        <w:t>B. pneumothorax.</w:t>
      </w:r>
    </w:p>
    <w:p>
      <w:pPr>
        <w:spacing w:before="20" w:after="20"/>
        <w:ind w:left="360"/>
      </w:pPr>
      <w:r>
        <w:t>C. cardiac tamponade.</w:t>
      </w:r>
    </w:p>
    <w:p>
      <w:pPr>
        <w:spacing w:before="20" w:after="20"/>
        <w:ind w:left="360"/>
      </w:pPr>
      <w:r>
        <w:t>D. myocardial contusion.</w:t>
      </w:r>
    </w:p>
    <w:p>
      <w:pPr>
        <w:spacing w:before="40" w:after="120"/>
        <w:ind w:left="360"/>
      </w:pPr>
      <w:r>
        <w:rPr>
          <w:b/>
          <w:color w:val="BA181B"/>
        </w:rPr>
        <w:t xml:space="preserve">Correct Answer: </w:t>
      </w:r>
      <w:r>
        <w:rPr>
          <w:b/>
        </w:rPr>
        <w:t>B. pneumothorax.</w:t>
      </w:r>
    </w:p>
    <w:p>
      <w:pPr>
        <w:spacing w:before="80" w:after="40"/>
      </w:pPr>
      <w:r>
        <w:rPr>
          <w:b/>
          <w:color w:val="102C57"/>
        </w:rPr>
        <w:t xml:space="preserve">Question 36. </w:t>
      </w:r>
      <w:r>
        <w:t>An open pneumothorax occurs when:</w:t>
      </w:r>
    </w:p>
    <w:p>
      <w:pPr>
        <w:spacing w:before="20" w:after="20"/>
        <w:ind w:left="360"/>
      </w:pPr>
      <w:r>
        <w:t>A. a fractured rib perforates the tissue of the lung.</w:t>
      </w:r>
    </w:p>
    <w:p>
      <w:pPr>
        <w:spacing w:before="20" w:after="20"/>
        <w:ind w:left="360"/>
      </w:pPr>
      <w:r>
        <w:t>B. air enters the pleural space from outside the body.</w:t>
      </w:r>
    </w:p>
    <w:p>
      <w:pPr>
        <w:spacing w:before="20" w:after="20"/>
        <w:ind w:left="360"/>
      </w:pPr>
      <w:r>
        <w:t>C. extreme pleural pressure causes the lung to rupture.</w:t>
      </w:r>
    </w:p>
    <w:p>
      <w:pPr>
        <w:spacing w:before="20" w:after="20"/>
        <w:ind w:left="360"/>
      </w:pPr>
      <w:r>
        <w:t>D. air enters the pleural space from a perforated lung.</w:t>
      </w:r>
    </w:p>
    <w:p>
      <w:pPr>
        <w:spacing w:before="40" w:after="120"/>
        <w:ind w:left="360"/>
      </w:pPr>
      <w:r>
        <w:rPr>
          <w:b/>
          <w:color w:val="BA181B"/>
        </w:rPr>
        <w:t xml:space="preserve">Correct Answer: </w:t>
      </w:r>
      <w:r>
        <w:rPr>
          <w:b/>
        </w:rPr>
        <w:t>B. air enters the pleural space from outside the body.</w:t>
      </w:r>
    </w:p>
    <w:p>
      <w:pPr>
        <w:spacing w:before="80" w:after="40"/>
      </w:pPr>
      <w:r>
        <w:rPr>
          <w:b/>
          <w:color w:val="102C57"/>
        </w:rPr>
        <w:t xml:space="preserve">Question 37. </w:t>
      </w:r>
      <w:r>
        <w:t>You have sealed the open chest wound of a 40-year-old male who was stabbed in the anterior chest. Your reassessment reveals that he is experiencing increasing respiratory distress and tachycardia, and is developing cyanosis. You should:</w:t>
      </w:r>
    </w:p>
    <w:p>
      <w:pPr>
        <w:spacing w:before="20" w:after="20"/>
        <w:ind w:left="360"/>
      </w:pPr>
      <w:r>
        <w:t>A. begin ventilatory assistance.</w:t>
      </w:r>
    </w:p>
    <w:p>
      <w:pPr>
        <w:spacing w:before="20" w:after="20"/>
        <w:ind w:left="360"/>
      </w:pPr>
      <w:r>
        <w:t>B. partially remove the dressing.</w:t>
      </w:r>
    </w:p>
    <w:p>
      <w:pPr>
        <w:spacing w:before="20" w:after="20"/>
        <w:ind w:left="360"/>
      </w:pPr>
      <w:r>
        <w:t>C. begin rapid transport at once.</w:t>
      </w:r>
    </w:p>
    <w:p>
      <w:pPr>
        <w:spacing w:before="20" w:after="20"/>
        <w:ind w:left="360"/>
      </w:pPr>
      <w:r>
        <w:t>D. call for a paramedic ambulance.</w:t>
      </w:r>
    </w:p>
    <w:p>
      <w:pPr>
        <w:spacing w:before="40" w:after="120"/>
        <w:ind w:left="360"/>
      </w:pPr>
      <w:r>
        <w:rPr>
          <w:b/>
          <w:color w:val="BA181B"/>
        </w:rPr>
        <w:t xml:space="preserve">Correct Answer: </w:t>
      </w:r>
      <w:r>
        <w:rPr>
          <w:b/>
        </w:rPr>
        <w:t>B. partially remove the dressing.</w:t>
      </w:r>
    </w:p>
    <w:p>
      <w:pPr>
        <w:spacing w:before="80" w:after="40"/>
      </w:pPr>
      <w:r>
        <w:rPr>
          <w:b/>
          <w:color w:val="102C57"/>
        </w:rPr>
        <w:t xml:space="preserve">Question 38. </w:t>
      </w:r>
      <w:r>
        <w:t>A spontaneous pneumothorax would MOST likely occur as the result of:</w:t>
      </w:r>
    </w:p>
    <w:p>
      <w:pPr>
        <w:spacing w:before="20" w:after="20"/>
        <w:ind w:left="360"/>
      </w:pPr>
      <w:r>
        <w:t>A. exertion of a person with a congenital lung defect.</w:t>
      </w:r>
    </w:p>
    <w:p>
      <w:pPr>
        <w:spacing w:before="20" w:after="20"/>
        <w:ind w:left="360"/>
      </w:pPr>
      <w:r>
        <w:t>B. excessive coughing in a patient with pneumonitis.</w:t>
      </w:r>
    </w:p>
    <w:p>
      <w:pPr>
        <w:spacing w:before="20" w:after="20"/>
        <w:ind w:left="360"/>
      </w:pPr>
      <w:r>
        <w:t>C. abnormally slow breathing in a patient with pleurisy.</w:t>
      </w:r>
    </w:p>
    <w:p>
      <w:pPr>
        <w:spacing w:before="20" w:after="20"/>
        <w:ind w:left="360"/>
      </w:pPr>
      <w:r>
        <w:t>D. blunt or penetrating trauma to the anterior chest wall.</w:t>
      </w:r>
    </w:p>
    <w:p>
      <w:pPr>
        <w:spacing w:before="40" w:after="120"/>
        <w:ind w:left="360"/>
      </w:pPr>
      <w:r>
        <w:rPr>
          <w:b/>
          <w:color w:val="BA181B"/>
        </w:rPr>
        <w:t xml:space="preserve">Correct Answer: </w:t>
      </w:r>
      <w:r>
        <w:rPr>
          <w:b/>
        </w:rPr>
        <w:t>A. exertion of a person with a congenital lung defect.</w:t>
      </w:r>
    </w:p>
    <w:p>
      <w:pPr>
        <w:spacing w:before="80" w:after="40"/>
      </w:pPr>
      <w:r>
        <w:rPr>
          <w:b/>
          <w:color w:val="102C57"/>
        </w:rPr>
        <w:t xml:space="preserve">Question 39. </w:t>
      </w:r>
      <w:r>
        <w:t>You respond to a residence for a 40-year-old female who was assaulted by her husband; the scene has been secured by law enforcement. Upon your arrival, you find the patient lying supine on the floor in the kitchen. She is semiconscious with severely labored breathing. Further assessment reveals a large bruise to the left anterior chest, jugular venous distention, and unilaterally absent breath sounds. As your partner is supporting her ventilations, you should:</w:t>
      </w:r>
    </w:p>
    <w:p>
      <w:pPr>
        <w:spacing w:before="20" w:after="20"/>
        <w:ind w:left="360"/>
      </w:pPr>
      <w:r>
        <w:t>A. insert an oropharyngeal airway.</w:t>
      </w:r>
    </w:p>
    <w:p>
      <w:pPr>
        <w:spacing w:before="20" w:after="20"/>
        <w:ind w:left="360"/>
      </w:pPr>
      <w:r>
        <w:t>B. obtain a set of baseline vital signs.</w:t>
      </w:r>
    </w:p>
    <w:p>
      <w:pPr>
        <w:spacing w:before="20" w:after="20"/>
        <w:ind w:left="360"/>
      </w:pPr>
      <w:r>
        <w:t>C. perform a focused secondary exam.</w:t>
      </w:r>
    </w:p>
    <w:p>
      <w:pPr>
        <w:spacing w:before="20" w:after="20"/>
        <w:ind w:left="360"/>
      </w:pPr>
      <w:r>
        <w:t>D. immediately request ALS support.</w:t>
      </w:r>
    </w:p>
    <w:p>
      <w:pPr>
        <w:spacing w:before="40" w:after="120"/>
        <w:ind w:left="360"/>
      </w:pPr>
      <w:r>
        <w:rPr>
          <w:b/>
          <w:color w:val="BA181B"/>
        </w:rPr>
        <w:t xml:space="preserve">Correct Answer: </w:t>
      </w:r>
      <w:r>
        <w:rPr>
          <w:b/>
        </w:rPr>
        <w:t>D. immediately request ALS support.</w:t>
      </w:r>
    </w:p>
    <w:p>
      <w:pPr>
        <w:spacing w:before="80" w:after="40"/>
      </w:pPr>
      <w:r>
        <w:rPr>
          <w:b/>
          <w:color w:val="102C57"/>
        </w:rPr>
        <w:t xml:space="preserve">Question 40. </w:t>
      </w:r>
      <w:r>
        <w:t>The MOST critical treatment for a tension pneumothorax involves:</w:t>
      </w:r>
    </w:p>
    <w:p>
      <w:pPr>
        <w:spacing w:before="20" w:after="20"/>
        <w:ind w:left="360"/>
      </w:pPr>
      <w:r>
        <w:t>A. placing a bulky dressing over the affected side of the chest.</w:t>
      </w:r>
    </w:p>
    <w:p>
      <w:pPr>
        <w:spacing w:before="20" w:after="20"/>
        <w:ind w:left="360"/>
      </w:pPr>
      <w:r>
        <w:t>B. assisting the patient's breathing with increased tidal volume.</w:t>
      </w:r>
    </w:p>
    <w:p>
      <w:pPr>
        <w:spacing w:before="20" w:after="20"/>
        <w:ind w:left="360"/>
      </w:pPr>
      <w:r>
        <w:t>C. surgically removing the portion of the lung that is damaged.</w:t>
      </w:r>
    </w:p>
    <w:p>
      <w:pPr>
        <w:spacing w:before="20" w:after="20"/>
        <w:ind w:left="360"/>
      </w:pPr>
      <w:r>
        <w:t>D. inserting a needle through the rib cage into the pleural space.</w:t>
      </w:r>
    </w:p>
    <w:p>
      <w:pPr>
        <w:spacing w:before="40" w:after="120"/>
        <w:ind w:left="360"/>
      </w:pPr>
      <w:r>
        <w:rPr>
          <w:b/>
          <w:color w:val="BA181B"/>
        </w:rPr>
        <w:t xml:space="preserve">Correct Answer: </w:t>
      </w:r>
      <w:r>
        <w:rPr>
          <w:b/>
        </w:rPr>
        <w:t>D. inserting a needle through the rib cage into the pleural space.</w:t>
      </w:r>
    </w:p>
    <w:p>
      <w:pPr>
        <w:spacing w:before="80" w:after="40"/>
      </w:pPr>
      <w:r>
        <w:rPr>
          <w:b/>
          <w:color w:val="102C57"/>
        </w:rPr>
        <w:t xml:space="preserve">Question 41. </w:t>
      </w:r>
      <w:r>
        <w:t>A 28-year-old male was struck in the chest with a baseball bat during an altercation. He is conscious and alert and complains of severe chest pain. Your assessment reveals a large area of ecchymosis over the sternum and a rapid, irregular pulse. In addition to applying 100% oxygen, you should:</w:t>
      </w:r>
    </w:p>
    <w:p>
      <w:pPr>
        <w:spacing w:before="20" w:after="20"/>
        <w:ind w:left="360"/>
      </w:pPr>
      <w:r>
        <w:t>A. apply an automated external defibrillator (AED) and take his blood pressure.</w:t>
      </w:r>
    </w:p>
    <w:p>
      <w:pPr>
        <w:spacing w:before="20" w:after="20"/>
        <w:ind w:left="360"/>
      </w:pPr>
      <w:r>
        <w:t>B. prepare for immediate transport.</w:t>
      </w:r>
    </w:p>
    <w:p>
      <w:pPr>
        <w:spacing w:before="20" w:after="20"/>
        <w:ind w:left="360"/>
      </w:pPr>
      <w:r>
        <w:t>C. determine if he has cardiac problems.</w:t>
      </w:r>
    </w:p>
    <w:p>
      <w:pPr>
        <w:spacing w:before="20" w:after="20"/>
        <w:ind w:left="360"/>
      </w:pPr>
      <w:r>
        <w:t>D. apply bulky dressings to the sternum.</w:t>
      </w:r>
    </w:p>
    <w:p>
      <w:pPr>
        <w:spacing w:before="40" w:after="120"/>
        <w:ind w:left="360"/>
      </w:pPr>
      <w:r>
        <w:rPr>
          <w:b/>
          <w:color w:val="BA181B"/>
        </w:rPr>
        <w:t xml:space="preserve">Correct Answer: </w:t>
      </w:r>
      <w:r>
        <w:rPr>
          <w:b/>
        </w:rPr>
        <w:t>B. prepare for immediate transport.</w:t>
      </w:r>
    </w:p>
    <w:p>
      <w:pPr>
        <w:spacing w:before="80" w:after="40"/>
      </w:pPr>
      <w:r>
        <w:rPr>
          <w:b/>
          <w:color w:val="102C57"/>
        </w:rPr>
        <w:t xml:space="preserve">Question 42. </w:t>
      </w:r>
      <w:r>
        <w:t>A 19-year-old male is unresponsive, apneic, and pulseless after being struck in the center of the chest with a softball. Based on the mechanism of injury, what MOST likely occurred?</w:t>
      </w:r>
    </w:p>
    <w:p>
      <w:pPr>
        <w:spacing w:before="20" w:after="20"/>
        <w:ind w:left="360"/>
      </w:pPr>
      <w:r>
        <w:t>A. ventricular fibrillation when the impact occurred during a critical portion of the cardiac cycle</w:t>
      </w:r>
    </w:p>
    <w:p>
      <w:pPr>
        <w:spacing w:before="20" w:after="20"/>
        <w:ind w:left="360"/>
      </w:pPr>
      <w:r>
        <w:t>B. asystole secondary to massive intrathoracic hemorrhage due to traumatic rupture of the aorta</w:t>
      </w:r>
    </w:p>
    <w:p>
      <w:pPr>
        <w:spacing w:before="20" w:after="20"/>
        <w:ind w:left="360"/>
      </w:pPr>
      <w:r>
        <w:t>C. fracture of the sternum that caused a rupture of the myocardium and led to a cardiac dysrhythmia</w:t>
      </w:r>
    </w:p>
    <w:p>
      <w:pPr>
        <w:spacing w:before="20" w:after="20"/>
        <w:ind w:left="360"/>
      </w:pPr>
      <w:r>
        <w:t>D. collapse of both lungs due to fractured ribs that perforated the lung tissue and caused cardiac arrest</w:t>
      </w:r>
    </w:p>
    <w:p>
      <w:pPr>
        <w:spacing w:before="40" w:after="120"/>
        <w:ind w:left="360"/>
      </w:pPr>
      <w:r>
        <w:rPr>
          <w:b/>
          <w:color w:val="BA181B"/>
        </w:rPr>
        <w:t xml:space="preserve">Correct Answer: </w:t>
      </w:r>
      <w:r>
        <w:rPr>
          <w:b/>
        </w:rPr>
        <w:t>A. ventricular fibrillation when the impact occurred during a critical portion of the cardiac cycle</w:t>
      </w:r>
    </w:p>
    <w:p>
      <w:pPr>
        <w:spacing w:before="80" w:after="40"/>
      </w:pPr>
      <w:r>
        <w:rPr>
          <w:b/>
          <w:color w:val="102C57"/>
        </w:rPr>
        <w:t xml:space="preserve">Question 43. </w:t>
      </w:r>
      <w:r>
        <w:t>During your assessment of a patient with blunt chest trauma, you note that the patient has shallow breathing and paradoxical movement of the left chest wall. You should:</w:t>
      </w:r>
    </w:p>
    <w:p>
      <w:pPr>
        <w:spacing w:before="20" w:after="20"/>
        <w:ind w:left="360"/>
      </w:pPr>
      <w:r>
        <w:t>A. apply high-flow oxygen via nonrebreathing mask.</w:t>
      </w:r>
    </w:p>
    <w:p>
      <w:pPr>
        <w:spacing w:before="20" w:after="20"/>
        <w:ind w:left="360"/>
      </w:pPr>
      <w:r>
        <w:t>B. assist ventilations with a bag valve mask.</w:t>
      </w:r>
    </w:p>
    <w:p>
      <w:pPr>
        <w:spacing w:before="20" w:after="20"/>
        <w:ind w:left="360"/>
      </w:pPr>
      <w:r>
        <w:t>C. request a paramedic to decompress the chest.</w:t>
      </w:r>
    </w:p>
    <w:p>
      <w:pPr>
        <w:spacing w:before="20" w:after="20"/>
        <w:ind w:left="360"/>
      </w:pPr>
      <w:r>
        <w:t>D. make note of it and continue your assessment.</w:t>
      </w:r>
    </w:p>
    <w:p>
      <w:pPr>
        <w:spacing w:before="40" w:after="120"/>
        <w:ind w:left="360"/>
      </w:pPr>
      <w:r>
        <w:rPr>
          <w:b/>
          <w:color w:val="BA181B"/>
        </w:rPr>
        <w:t xml:space="preserve">Correct Answer: </w:t>
      </w:r>
      <w:r>
        <w:rPr>
          <w:b/>
        </w:rPr>
        <w:t>B. assist ventilations with a bag mask</w:t>
      </w:r>
    </w:p>
    <w:p>
      <w:pPr>
        <w:spacing w:before="80" w:after="40"/>
      </w:pPr>
      <w:r>
        <w:rPr>
          <w:b/>
          <w:color w:val="102C57"/>
        </w:rPr>
        <w:t xml:space="preserve">Question 44. </w:t>
      </w:r>
      <w:r>
        <w:t>A man called EMS 12 hours after injuring his chest. Your assessment reveals a flail segment to the right side of the chest. The patient is experiencing respiratory distress, and his oxygen saturation is 78%. His breath sounds are equal bilaterally, and his jugular veins are normal. You should suspect:</w:t>
      </w:r>
    </w:p>
    <w:p>
      <w:pPr>
        <w:spacing w:before="20" w:after="20"/>
        <w:ind w:left="360"/>
      </w:pPr>
      <w:r>
        <w:t>A. traumatic asphyxia.</w:t>
      </w:r>
    </w:p>
    <w:p>
      <w:pPr>
        <w:spacing w:before="20" w:after="20"/>
        <w:ind w:left="360"/>
      </w:pPr>
      <w:r>
        <w:t>B. tension pneumothorax.</w:t>
      </w:r>
    </w:p>
    <w:p>
      <w:pPr>
        <w:spacing w:before="20" w:after="20"/>
        <w:ind w:left="360"/>
      </w:pPr>
      <w:r>
        <w:t>C. massive hemothorax.</w:t>
      </w:r>
    </w:p>
    <w:p>
      <w:pPr>
        <w:spacing w:before="20" w:after="20"/>
        <w:ind w:left="360"/>
      </w:pPr>
      <w:r>
        <w:t>D. pulmonary contusion.</w:t>
      </w:r>
    </w:p>
    <w:p>
      <w:pPr>
        <w:spacing w:before="40" w:after="120"/>
        <w:ind w:left="360"/>
      </w:pPr>
      <w:r>
        <w:rPr>
          <w:b/>
          <w:color w:val="BA181B"/>
        </w:rPr>
        <w:t xml:space="preserve">Correct Answer: </w:t>
      </w:r>
      <w:r>
        <w:rPr>
          <w:b/>
        </w:rPr>
        <w:t>D. pulmonary contusion</w:t>
      </w:r>
    </w:p>
    <w:p>
      <w:pPr>
        <w:spacing w:before="80" w:after="40"/>
      </w:pPr>
      <w:r>
        <w:rPr>
          <w:b/>
          <w:color w:val="102C57"/>
        </w:rPr>
        <w:t xml:space="preserve">Question 45. </w:t>
      </w:r>
      <w:r>
        <w:t>A patient with a chest injury has a blood pressure of 100/60 mm Hg and a pulse rate of 120 beats/min. Which of the following additional findings should make you suspect a pericardial tamponade?</w:t>
      </w:r>
    </w:p>
    <w:p>
      <w:pPr>
        <w:spacing w:before="20" w:after="20"/>
        <w:ind w:left="360"/>
      </w:pPr>
      <w:r>
        <w:t>A. Unilaterally absent breath sounds</w:t>
      </w:r>
    </w:p>
    <w:p>
      <w:pPr>
        <w:spacing w:before="20" w:after="20"/>
        <w:ind w:left="360"/>
      </w:pPr>
      <w:r>
        <w:t>B. Flattening of the jugular veins</w:t>
      </w:r>
    </w:p>
    <w:p>
      <w:pPr>
        <w:spacing w:before="20" w:after="20"/>
        <w:ind w:left="360"/>
      </w:pPr>
      <w:r>
        <w:t>C. Repeat BP of 90/68 mm Hg</w:t>
      </w:r>
    </w:p>
    <w:p>
      <w:pPr>
        <w:spacing w:before="20" w:after="20"/>
        <w:ind w:left="360"/>
      </w:pPr>
      <w:r>
        <w:t>D. A pulse that becomes irregular</w:t>
      </w:r>
    </w:p>
    <w:p>
      <w:pPr>
        <w:spacing w:before="40" w:after="120"/>
        <w:ind w:left="360"/>
      </w:pPr>
      <w:r>
        <w:rPr>
          <w:b/>
          <w:color w:val="BA181B"/>
        </w:rPr>
        <w:t xml:space="preserve">Correct Answer: </w:t>
      </w:r>
      <w:r>
        <w:rPr>
          <w:b/>
        </w:rPr>
        <w:t>C. Repeat BP of 90/68 mm Hg</w:t>
      </w:r>
    </w:p>
    <w:p>
      <w:pPr>
        <w:spacing w:before="80" w:after="40"/>
      </w:pPr>
      <w:r>
        <w:rPr>
          <w:b/>
          <w:color w:val="102C57"/>
        </w:rPr>
        <w:t xml:space="preserve">Question 46. </w:t>
      </w:r>
      <w:r>
        <w:t>To avoid exacerbating a patient's injury, it is especially important to use extreme caution when providing positive-pressure ventilation to patients with a:</w:t>
      </w:r>
    </w:p>
    <w:p>
      <w:pPr>
        <w:spacing w:before="20" w:after="20"/>
        <w:ind w:left="360"/>
      </w:pPr>
      <w:r>
        <w:t>A. myocardial contusion.</w:t>
      </w:r>
    </w:p>
    <w:p>
      <w:pPr>
        <w:spacing w:before="20" w:after="20"/>
        <w:ind w:left="360"/>
      </w:pPr>
      <w:r>
        <w:t>B. flail chest.</w:t>
      </w:r>
    </w:p>
    <w:p>
      <w:pPr>
        <w:spacing w:before="20" w:after="20"/>
        <w:ind w:left="360"/>
      </w:pPr>
      <w:r>
        <w:t>C. pneumothorax.</w:t>
      </w:r>
    </w:p>
    <w:p>
      <w:pPr>
        <w:spacing w:before="20" w:after="20"/>
        <w:ind w:left="360"/>
      </w:pPr>
      <w:r>
        <w:t>D. cardiac tamponade.</w:t>
      </w:r>
    </w:p>
    <w:p>
      <w:pPr>
        <w:spacing w:before="40" w:after="120"/>
        <w:ind w:left="360"/>
      </w:pPr>
      <w:r>
        <w:rPr>
          <w:b/>
          <w:color w:val="BA181B"/>
        </w:rPr>
        <w:t xml:space="preserve">Correct Answer: </w:t>
      </w:r>
      <w:r>
        <w:rPr>
          <w:b/>
        </w:rPr>
        <w:t>C. pneumothorax.</w:t>
      </w:r>
    </w:p>
    <w:p>
      <w:pPr>
        <w:spacing w:before="80" w:after="40"/>
      </w:pPr>
      <w:r>
        <w:rPr>
          <w:b/>
          <w:color w:val="102C57"/>
        </w:rPr>
        <w:t xml:space="preserve">Question 47. </w:t>
      </w:r>
      <w:r>
        <w:t>A sign of kidney damage after blunt trauma is:</w:t>
      </w:r>
    </w:p>
    <w:p>
      <w:pPr>
        <w:spacing w:before="20" w:after="20"/>
        <w:ind w:left="360"/>
      </w:pPr>
      <w:r>
        <w:t>A. hematuria.</w:t>
      </w:r>
    </w:p>
    <w:p>
      <w:pPr>
        <w:spacing w:before="20" w:after="20"/>
        <w:ind w:left="360"/>
      </w:pPr>
      <w:r>
        <w:t>B. hemoptysis.</w:t>
      </w:r>
    </w:p>
    <w:p>
      <w:pPr>
        <w:spacing w:before="20" w:after="20"/>
        <w:ind w:left="360"/>
      </w:pPr>
      <w:r>
        <w:t>C. hematochezia.</w:t>
      </w:r>
    </w:p>
    <w:p>
      <w:pPr>
        <w:spacing w:before="20" w:after="20"/>
        <w:ind w:left="360"/>
      </w:pPr>
      <w:r>
        <w:t>D. hematemesis.</w:t>
      </w:r>
    </w:p>
    <w:p>
      <w:pPr>
        <w:spacing w:before="40" w:after="120"/>
        <w:ind w:left="360"/>
      </w:pPr>
      <w:r>
        <w:rPr>
          <w:b/>
          <w:color w:val="BA181B"/>
        </w:rPr>
        <w:t xml:space="preserve">Correct Answer: </w:t>
      </w:r>
      <w:r>
        <w:rPr>
          <w:b/>
        </w:rPr>
        <w:t>A. hematuria.</w:t>
      </w:r>
    </w:p>
    <w:p>
      <w:pPr>
        <w:spacing w:before="80" w:after="40"/>
      </w:pPr>
      <w:r>
        <w:rPr>
          <w:b/>
          <w:color w:val="102C57"/>
        </w:rPr>
        <w:t xml:space="preserve">Question 48. </w:t>
      </w:r>
      <w:r>
        <w:t>A 40-year-old male presents with severe abdominal pain after blunt trauma. He is diaphoretic, intensely thirsty, and has a weak and rapid pulse. Appropriate treatment for this patient includes all of the following, except:</w:t>
      </w:r>
    </w:p>
    <w:p>
      <w:pPr>
        <w:spacing w:before="20" w:after="20"/>
        <w:ind w:left="360"/>
      </w:pPr>
      <w:r>
        <w:t>A. administering supplemental oxygen.</w:t>
      </w:r>
    </w:p>
    <w:p>
      <w:pPr>
        <w:spacing w:before="20" w:after="20"/>
        <w:ind w:left="360"/>
      </w:pPr>
      <w:r>
        <w:t>B. promptly transporting him to the hospital.</w:t>
      </w:r>
    </w:p>
    <w:p>
      <w:pPr>
        <w:spacing w:before="20" w:after="20"/>
        <w:ind w:left="360"/>
      </w:pPr>
      <w:r>
        <w:t>C. covering him with a warm blanket.</w:t>
      </w:r>
    </w:p>
    <w:p>
      <w:pPr>
        <w:spacing w:before="20" w:after="20"/>
        <w:ind w:left="360"/>
      </w:pPr>
      <w:r>
        <w:t>D. giving him small sips of plain water.</w:t>
      </w:r>
    </w:p>
    <w:p>
      <w:pPr>
        <w:spacing w:before="40" w:after="120"/>
        <w:ind w:left="360"/>
      </w:pPr>
      <w:r>
        <w:rPr>
          <w:b/>
          <w:color w:val="BA181B"/>
        </w:rPr>
        <w:t xml:space="preserve">Correct Answer: </w:t>
      </w:r>
      <w:r>
        <w:rPr>
          <w:b/>
        </w:rPr>
        <w:t>D. giving him small sips of plain water.</w:t>
      </w:r>
    </w:p>
    <w:p>
      <w:pPr>
        <w:spacing w:before="80" w:after="40"/>
      </w:pPr>
      <w:r>
        <w:rPr>
          <w:b/>
          <w:color w:val="102C57"/>
        </w:rPr>
        <w:t xml:space="preserve">Question 49. </w:t>
      </w:r>
      <w:r>
        <w:t>A man has a large laceration across his lower abdominal wall and a loop of bowel is protruding from the wound. He is conscious and alert and there is minimal bleeding from the wound. You should:</w:t>
      </w:r>
    </w:p>
    <w:p>
      <w:pPr>
        <w:spacing w:before="20" w:after="20"/>
        <w:ind w:left="360"/>
      </w:pPr>
      <w:r>
        <w:t>A. gently irrigate the exposed bowel with sterile saline and then cover the wound with a dry sterile dressing.</w:t>
      </w:r>
    </w:p>
    <w:p>
      <w:pPr>
        <w:spacing w:before="20" w:after="20"/>
        <w:ind w:left="360"/>
      </w:pPr>
      <w:r>
        <w:t>B. cover the bowel with a dry sterile dressing, elevate his lower extremities, and cover him with a blanket.</w:t>
      </w:r>
    </w:p>
    <w:p>
      <w:pPr>
        <w:spacing w:before="20" w:after="20"/>
        <w:ind w:left="360"/>
      </w:pPr>
      <w:r>
        <w:t>C. cover the exposed bowel with a moist sterile dressing and then secure it in place with a dry bandage.</w:t>
      </w:r>
    </w:p>
    <w:p>
      <w:pPr>
        <w:spacing w:before="20" w:after="20"/>
        <w:ind w:left="360"/>
      </w:pPr>
      <w:r>
        <w:t>D. make one attempt to replace the bowel back into the abdomen and then cover the wound with a sterile dressing.</w:t>
      </w:r>
    </w:p>
    <w:p>
      <w:pPr>
        <w:spacing w:before="40" w:after="120"/>
        <w:ind w:left="360"/>
      </w:pPr>
      <w:r>
        <w:rPr>
          <w:b/>
          <w:color w:val="BA181B"/>
        </w:rPr>
        <w:t xml:space="preserve">Correct Answer: </w:t>
      </w:r>
      <w:r>
        <w:rPr>
          <w:b/>
        </w:rPr>
        <w:t>C. cover the exposed bowel with a moist sterile dressing and then secure it in place with a dry bandage.</w:t>
      </w:r>
    </w:p>
    <w:p>
      <w:pPr>
        <w:spacing w:before="80" w:after="40"/>
      </w:pPr>
      <w:r>
        <w:rPr>
          <w:b/>
          <w:color w:val="102C57"/>
        </w:rPr>
        <w:t xml:space="preserve">Question 50. </w:t>
      </w:r>
      <w:r>
        <w:t>You are transporting a patient with blunt abdominal trauma. The patient is unstable and is experiencing obvious signs and symptoms of shock. Your estimated time of arrival at the hospital is less than 10 minutes. After treating the patient appropriately, you should:</w:t>
      </w:r>
    </w:p>
    <w:p>
      <w:pPr>
        <w:spacing w:before="20" w:after="20"/>
        <w:ind w:left="360"/>
      </w:pPr>
      <w:r>
        <w:t>A. forgo the hospital radio report because of his condition.</w:t>
      </w:r>
    </w:p>
    <w:p>
      <w:pPr>
        <w:spacing w:before="20" w:after="20"/>
        <w:ind w:left="360"/>
      </w:pPr>
      <w:r>
        <w:t>B. perform a comprehensive secondary assessment.</w:t>
      </w:r>
    </w:p>
    <w:p>
      <w:pPr>
        <w:spacing w:before="20" w:after="20"/>
        <w:ind w:left="360"/>
      </w:pPr>
      <w:r>
        <w:t>C. closely monitor him and reassess him frequently.</w:t>
      </w:r>
    </w:p>
    <w:p>
      <w:pPr>
        <w:spacing w:before="20" w:after="20"/>
        <w:ind w:left="360"/>
      </w:pPr>
      <w:r>
        <w:t>D. begin documenting the call on the patient care form.</w:t>
      </w:r>
    </w:p>
    <w:p>
      <w:pPr>
        <w:spacing w:before="40" w:after="120"/>
        <w:ind w:left="360"/>
      </w:pPr>
      <w:r>
        <w:rPr>
          <w:b/>
          <w:color w:val="BA181B"/>
        </w:rPr>
        <w:t xml:space="preserve">Correct Answer: </w:t>
      </w:r>
      <w:r>
        <w:rPr>
          <w:b/>
        </w:rPr>
        <w:t>C. closely monitor him and reassess him frequently.</w:t>
      </w:r>
    </w:p>
    <w:p>
      <w:pPr>
        <w:spacing w:before="80" w:after="40"/>
      </w:pPr>
      <w:r>
        <w:rPr>
          <w:b/>
          <w:color w:val="102C57"/>
        </w:rPr>
        <w:t xml:space="preserve">Question 51. </w:t>
      </w:r>
      <w:r>
        <w:t>A 54-year-old male experienced an avulsion to his penis when his foreskin got caught in the zipper of his pants. He was able to unzip his pants and remove the foreskin prior to your arrival. Your assessment reveals that he is in severe pain and that the avulsion is bleeding moderately. The most appropriate treatment for this patient includes:</w:t>
      </w:r>
    </w:p>
    <w:p>
      <w:pPr>
        <w:spacing w:before="20" w:after="20"/>
        <w:ind w:left="360"/>
      </w:pPr>
      <w:r>
        <w:t>A. applying direct pressure with a dry, sterile dressing.</w:t>
      </w:r>
    </w:p>
    <w:p>
      <w:pPr>
        <w:spacing w:before="20" w:after="20"/>
        <w:ind w:left="360"/>
      </w:pPr>
      <w:r>
        <w:t>B. administering 100% oxygen via a nonrebreathing mask.</w:t>
      </w:r>
    </w:p>
    <w:p>
      <w:pPr>
        <w:spacing w:before="20" w:after="20"/>
        <w:ind w:left="360"/>
      </w:pPr>
      <w:r>
        <w:t>C. covering the avulsion with moist, sterile dressings.</w:t>
      </w:r>
    </w:p>
    <w:p>
      <w:pPr>
        <w:spacing w:before="20" w:after="20"/>
        <w:ind w:left="360"/>
      </w:pPr>
      <w:r>
        <w:t>D. requesting a paramedic to administer pain medication.</w:t>
      </w:r>
    </w:p>
    <w:p>
      <w:pPr>
        <w:spacing w:before="40" w:after="120"/>
        <w:ind w:left="360"/>
      </w:pPr>
      <w:r>
        <w:rPr>
          <w:b/>
          <w:color w:val="BA181B"/>
        </w:rPr>
        <w:t xml:space="preserve">Correct Answer: </w:t>
      </w:r>
      <w:r>
        <w:rPr>
          <w:b/>
        </w:rPr>
        <w:t>A. applying direct pressure with a dry, sterile dressing.</w:t>
      </w:r>
    </w:p>
    <w:p>
      <w:pPr>
        <w:spacing w:before="80" w:after="40"/>
      </w:pPr>
      <w:r>
        <w:rPr>
          <w:b/>
          <w:color w:val="102C57"/>
        </w:rPr>
        <w:t xml:space="preserve">Question 52. </w:t>
      </w:r>
      <w:r>
        <w:t>You are transporting a 42-year-old male who experienced blunt abdominal trauma. He is receiving oxygen at 12 L/min via a nonrebreathing mask, and full spinal precautions have been applied. During your reassessment, you note his level of consciousness has decreased and his respirations have become shallow. You should:</w:t>
      </w:r>
    </w:p>
    <w:p>
      <w:pPr>
        <w:spacing w:before="20" w:after="20"/>
        <w:ind w:left="360"/>
      </w:pPr>
      <w:r>
        <w:t>A. reassess his vital signs and then notify the receiving hospital of the change in his clinical status.</w:t>
      </w:r>
    </w:p>
    <w:p>
      <w:pPr>
        <w:spacing w:before="20" w:after="20"/>
        <w:ind w:left="360"/>
      </w:pPr>
      <w:r>
        <w:t>B. insert an airway adjunct if he will tolerate it and begin assisting his ventilations with a bag valve mask.</w:t>
      </w:r>
    </w:p>
    <w:p>
      <w:pPr>
        <w:spacing w:before="20" w:after="20"/>
        <w:ind w:left="360"/>
      </w:pPr>
      <w:r>
        <w:t>C. suction his oropharynx to ensure it is clear of secretions and then increase the oxygen flow rate to 15 L/min.</w:t>
      </w:r>
    </w:p>
    <w:p>
      <w:pPr>
        <w:spacing w:before="20" w:after="20"/>
        <w:ind w:left="360"/>
      </w:pPr>
      <w:r>
        <w:t>D. perform a comprehensive secondary assessment to determine why his clinical status has changed.</w:t>
      </w:r>
    </w:p>
    <w:p>
      <w:pPr>
        <w:spacing w:before="40" w:after="120"/>
        <w:ind w:left="360"/>
      </w:pPr>
      <w:r>
        <w:rPr>
          <w:b/>
          <w:color w:val="BA181B"/>
        </w:rPr>
        <w:t xml:space="preserve">Correct Answer: </w:t>
      </w:r>
      <w:r>
        <w:rPr>
          <w:b/>
        </w:rPr>
        <w:t>B. insert an airway adjunct if he will tolerate it and begin assisting his ventilations with a bag valve mask.</w:t>
      </w:r>
    </w:p>
    <w:p>
      <w:pPr>
        <w:spacing w:before="80" w:after="40"/>
      </w:pPr>
      <w:r>
        <w:rPr>
          <w:b/>
          <w:color w:val="102C57"/>
        </w:rPr>
        <w:t xml:space="preserve">Question 53. </w:t>
      </w:r>
      <w:r>
        <w:t>Accumulation of blood in the abdominal cavity will most likely cause:</w:t>
      </w:r>
    </w:p>
    <w:p>
      <w:pPr>
        <w:spacing w:before="20" w:after="20"/>
        <w:ind w:left="360"/>
      </w:pPr>
      <w:r>
        <w:t>A. diffuse bruising.</w:t>
      </w:r>
    </w:p>
    <w:p>
      <w:pPr>
        <w:spacing w:before="20" w:after="20"/>
        <w:ind w:left="360"/>
      </w:pPr>
      <w:r>
        <w:t>B. nausea or vomiting.</w:t>
      </w:r>
    </w:p>
    <w:p>
      <w:pPr>
        <w:spacing w:before="20" w:after="20"/>
        <w:ind w:left="360"/>
      </w:pPr>
      <w:r>
        <w:t>C. distention.</w:t>
      </w:r>
    </w:p>
    <w:p>
      <w:pPr>
        <w:spacing w:before="20" w:after="20"/>
        <w:ind w:left="360"/>
      </w:pPr>
      <w:r>
        <w:t>D. referred pain.</w:t>
      </w:r>
    </w:p>
    <w:p>
      <w:pPr>
        <w:spacing w:before="40" w:after="120"/>
        <w:ind w:left="360"/>
      </w:pPr>
      <w:r>
        <w:rPr>
          <w:b/>
          <w:color w:val="BA181B"/>
        </w:rPr>
        <w:t xml:space="preserve">Correct Answer: </w:t>
      </w:r>
      <w:r>
        <w:rPr>
          <w:b/>
        </w:rPr>
        <w:t>C. distention.</w:t>
      </w:r>
    </w:p>
    <w:p>
      <w:pPr>
        <w:spacing w:before="80" w:after="40"/>
      </w:pPr>
      <w:r>
        <w:rPr>
          <w:b/>
          <w:color w:val="102C57"/>
        </w:rPr>
        <w:t xml:space="preserve">Question 54. </w:t>
      </w:r>
      <w:r>
        <w:t>All of the following are hollow abdominal organs, except the:</w:t>
      </w:r>
    </w:p>
    <w:p>
      <w:pPr>
        <w:spacing w:before="20" w:after="20"/>
        <w:ind w:left="360"/>
      </w:pPr>
      <w:r>
        <w:t>A. ureters.</w:t>
      </w:r>
    </w:p>
    <w:p>
      <w:pPr>
        <w:spacing w:before="20" w:after="20"/>
        <w:ind w:left="360"/>
      </w:pPr>
      <w:r>
        <w:t>B. bladder.</w:t>
      </w:r>
    </w:p>
    <w:p>
      <w:pPr>
        <w:spacing w:before="20" w:after="20"/>
        <w:ind w:left="360"/>
      </w:pPr>
      <w:r>
        <w:t>C. spleen.</w:t>
      </w:r>
    </w:p>
    <w:p>
      <w:pPr>
        <w:spacing w:before="20" w:after="20"/>
        <w:ind w:left="360"/>
      </w:pPr>
      <w:r>
        <w:t>D. stomach.</w:t>
      </w:r>
    </w:p>
    <w:p>
      <w:pPr>
        <w:spacing w:before="40" w:after="120"/>
        <w:ind w:left="360"/>
      </w:pPr>
      <w:r>
        <w:rPr>
          <w:b/>
          <w:color w:val="BA181B"/>
        </w:rPr>
        <w:t xml:space="preserve">Correct Answer: </w:t>
      </w:r>
      <w:r>
        <w:rPr>
          <w:b/>
        </w:rPr>
        <w:t>C. spleen.</w:t>
      </w:r>
    </w:p>
    <w:p>
      <w:pPr>
        <w:spacing w:before="80" w:after="40"/>
      </w:pPr>
      <w:r>
        <w:rPr>
          <w:b/>
          <w:color w:val="102C57"/>
        </w:rPr>
        <w:t xml:space="preserve">Question 55. </w:t>
      </w:r>
      <w:r>
        <w:t>Because the depth of an open abdominal wound is often difficult to determine:</w:t>
      </w:r>
    </w:p>
    <w:p>
      <w:pPr>
        <w:spacing w:before="20" w:after="20"/>
        <w:ind w:left="360"/>
      </w:pPr>
      <w:r>
        <w:t>A. vital signs should be monitored frequently.</w:t>
      </w:r>
    </w:p>
    <w:p>
      <w:pPr>
        <w:spacing w:before="20" w:after="20"/>
        <w:ind w:left="360"/>
      </w:pPr>
      <w:r>
        <w:t>B. the abdomen must be vigorously palpated.</w:t>
      </w:r>
    </w:p>
    <w:p>
      <w:pPr>
        <w:spacing w:before="20" w:after="20"/>
        <w:ind w:left="360"/>
      </w:pPr>
      <w:r>
        <w:t>C. the EMT must perform a thorough exam.</w:t>
      </w:r>
    </w:p>
    <w:p>
      <w:pPr>
        <w:spacing w:before="20" w:after="20"/>
        <w:ind w:left="360"/>
      </w:pPr>
      <w:r>
        <w:t>D. prompt transport to the hospital is essential.</w:t>
      </w:r>
    </w:p>
    <w:p>
      <w:pPr>
        <w:spacing w:before="40" w:after="120"/>
        <w:ind w:left="360"/>
      </w:pPr>
      <w:r>
        <w:rPr>
          <w:b/>
          <w:color w:val="BA181B"/>
        </w:rPr>
        <w:t xml:space="preserve">Correct Answer: </w:t>
      </w:r>
      <w:r>
        <w:rPr>
          <w:b/>
        </w:rPr>
        <w:t>D. prompt transport to the hospital is essential.</w:t>
      </w:r>
    </w:p>
    <w:p>
      <w:pPr>
        <w:spacing w:before="80" w:after="40"/>
      </w:pPr>
      <w:r>
        <w:rPr>
          <w:b/>
          <w:color w:val="102C57"/>
        </w:rPr>
        <w:t xml:space="preserve">Question 56. </w:t>
      </w:r>
      <w:r>
        <w:t>Bruising to the right upper quadrant of the abdomen after blunt trauma is mostsuggestive of injury to the:</w:t>
      </w:r>
    </w:p>
    <w:p>
      <w:pPr>
        <w:spacing w:before="20" w:after="20"/>
        <w:ind w:left="360"/>
      </w:pPr>
      <w:r>
        <w:t>A. kidney.</w:t>
      </w:r>
    </w:p>
    <w:p>
      <w:pPr>
        <w:spacing w:before="20" w:after="20"/>
        <w:ind w:left="360"/>
      </w:pPr>
      <w:r>
        <w:t>B. stomach.</w:t>
      </w:r>
    </w:p>
    <w:p>
      <w:pPr>
        <w:spacing w:before="20" w:after="20"/>
        <w:ind w:left="360"/>
      </w:pPr>
      <w:r>
        <w:t>C. liver.</w:t>
      </w:r>
    </w:p>
    <w:p>
      <w:pPr>
        <w:spacing w:before="20" w:after="20"/>
        <w:ind w:left="360"/>
      </w:pPr>
      <w:r>
        <w:t>D. spleen.</w:t>
      </w:r>
    </w:p>
    <w:p>
      <w:pPr>
        <w:spacing w:before="40" w:after="120"/>
        <w:ind w:left="360"/>
      </w:pPr>
      <w:r>
        <w:rPr>
          <w:b/>
          <w:color w:val="BA181B"/>
        </w:rPr>
        <w:t xml:space="preserve">Correct Answer: </w:t>
      </w:r>
      <w:r>
        <w:rPr>
          <w:b/>
        </w:rPr>
        <w:t>C. liver.</w:t>
      </w:r>
    </w:p>
    <w:p>
      <w:pPr>
        <w:spacing w:before="80" w:after="40"/>
      </w:pPr>
      <w:r>
        <w:rPr>
          <w:b/>
          <w:color w:val="102C57"/>
        </w:rPr>
        <w:t xml:space="preserve">Question 57. </w:t>
      </w:r>
      <w:r>
        <w:t>Compression injuries to the abdomen that occur during a motor vehicle crash are typically the result of:</w:t>
      </w:r>
    </w:p>
    <w:p>
      <w:pPr>
        <w:spacing w:before="20" w:after="20"/>
        <w:ind w:left="360"/>
      </w:pPr>
      <w:r>
        <w:t>A. rapid vehicle deceleration.</w:t>
      </w:r>
    </w:p>
    <w:p>
      <w:pPr>
        <w:spacing w:before="20" w:after="20"/>
        <w:ind w:left="360"/>
      </w:pPr>
      <w:r>
        <w:t>B. failure to wear seat belts.</w:t>
      </w:r>
    </w:p>
    <w:p>
      <w:pPr>
        <w:spacing w:before="20" w:after="20"/>
        <w:ind w:left="360"/>
      </w:pPr>
      <w:r>
        <w:t>C. airbag deployment.</w:t>
      </w:r>
    </w:p>
    <w:p>
      <w:pPr>
        <w:spacing w:before="20" w:after="20"/>
        <w:ind w:left="360"/>
      </w:pPr>
      <w:r>
        <w:t>D. a poorly placed lap belt.</w:t>
      </w:r>
    </w:p>
    <w:p>
      <w:pPr>
        <w:spacing w:before="40" w:after="120"/>
        <w:ind w:left="360"/>
      </w:pPr>
      <w:r>
        <w:rPr>
          <w:b/>
          <w:color w:val="BA181B"/>
        </w:rPr>
        <w:t xml:space="preserve">Correct Answer: </w:t>
      </w:r>
      <w:r>
        <w:rPr>
          <w:b/>
        </w:rPr>
        <w:t>D. a poorly placed lap belt.</w:t>
      </w:r>
    </w:p>
    <w:p>
      <w:pPr>
        <w:spacing w:before="80" w:after="40"/>
      </w:pPr>
      <w:r>
        <w:rPr>
          <w:b/>
          <w:color w:val="102C57"/>
        </w:rPr>
        <w:t xml:space="preserve">Question 58. </w:t>
      </w:r>
      <w:r>
        <w:t>Contraction or tensing of the abdominal muscles to ease pain is called:</w:t>
      </w:r>
    </w:p>
    <w:p>
      <w:pPr>
        <w:spacing w:before="20" w:after="20"/>
        <w:ind w:left="360"/>
      </w:pPr>
      <w:r>
        <w:t>A. guarding.</w:t>
      </w:r>
    </w:p>
    <w:p>
      <w:pPr>
        <w:spacing w:before="20" w:after="20"/>
        <w:ind w:left="360"/>
      </w:pPr>
      <w:r>
        <w:t>B. flexing.</w:t>
      </w:r>
    </w:p>
    <w:p>
      <w:pPr>
        <w:spacing w:before="20" w:after="20"/>
        <w:ind w:left="360"/>
      </w:pPr>
      <w:r>
        <w:t>C. withdrawing.</w:t>
      </w:r>
    </w:p>
    <w:p>
      <w:pPr>
        <w:spacing w:before="20" w:after="20"/>
        <w:ind w:left="360"/>
      </w:pPr>
      <w:r>
        <w:t>D. referring.</w:t>
      </w:r>
    </w:p>
    <w:p>
      <w:pPr>
        <w:spacing w:before="40" w:after="120"/>
        <w:ind w:left="360"/>
      </w:pPr>
      <w:r>
        <w:rPr>
          <w:b/>
          <w:color w:val="BA181B"/>
        </w:rPr>
        <w:t xml:space="preserve">Correct Answer: </w:t>
      </w:r>
      <w:r>
        <w:rPr>
          <w:b/>
        </w:rPr>
        <w:t>A. guarding.</w:t>
      </w:r>
    </w:p>
    <w:p>
      <w:pPr>
        <w:spacing w:before="80" w:after="40"/>
      </w:pPr>
      <w:r>
        <w:rPr>
          <w:b/>
          <w:color w:val="102C57"/>
        </w:rPr>
        <w:t xml:space="preserve">Question 59. </w:t>
      </w:r>
      <w:r>
        <w:t>Difficulty breathing and a sunken appearance of the anterior abdominal wall is mostindicative of a ruptured:</w:t>
      </w:r>
    </w:p>
    <w:p>
      <w:pPr>
        <w:spacing w:before="20" w:after="20"/>
        <w:ind w:left="360"/>
      </w:pPr>
      <w:r>
        <w:t>A. stomach.</w:t>
      </w:r>
    </w:p>
    <w:p>
      <w:pPr>
        <w:spacing w:before="20" w:after="20"/>
        <w:ind w:left="360"/>
      </w:pPr>
      <w:r>
        <w:t>B. aorta.</w:t>
      </w:r>
    </w:p>
    <w:p>
      <w:pPr>
        <w:spacing w:before="20" w:after="20"/>
        <w:ind w:left="360"/>
      </w:pPr>
      <w:r>
        <w:t>C. spleen.</w:t>
      </w:r>
    </w:p>
    <w:p>
      <w:pPr>
        <w:spacing w:before="20" w:after="20"/>
        <w:ind w:left="360"/>
      </w:pPr>
      <w:r>
        <w:t>D. diaphragm.</w:t>
      </w:r>
    </w:p>
    <w:p>
      <w:pPr>
        <w:spacing w:before="40" w:after="120"/>
        <w:ind w:left="360"/>
      </w:pPr>
      <w:r>
        <w:rPr>
          <w:b/>
          <w:color w:val="BA181B"/>
        </w:rPr>
        <w:t xml:space="preserve">Correct Answer: </w:t>
      </w:r>
      <w:r>
        <w:rPr>
          <w:b/>
        </w:rPr>
        <w:t>D. diaphragm.</w:t>
      </w:r>
    </w:p>
    <w:p>
      <w:pPr>
        <w:spacing w:before="80" w:after="40"/>
      </w:pPr>
      <w:r>
        <w:rPr>
          <w:b/>
          <w:color w:val="102C57"/>
        </w:rPr>
        <w:t xml:space="preserve">Question 60. </w:t>
      </w:r>
      <w:r>
        <w:t>During your assessment of a patient who experienced blunt trauma to the abdomen, you notice bruising around the umbilicus. This is a sign of:</w:t>
      </w:r>
    </w:p>
    <w:p>
      <w:pPr>
        <w:spacing w:before="20" w:after="20"/>
        <w:ind w:left="360"/>
      </w:pPr>
      <w:r>
        <w:t>A. rupture of a hollow organ.</w:t>
      </w:r>
    </w:p>
    <w:p>
      <w:pPr>
        <w:spacing w:before="20" w:after="20"/>
        <w:ind w:left="360"/>
      </w:pPr>
      <w:r>
        <w:t>B. a severe liver laceration.</w:t>
      </w:r>
    </w:p>
    <w:p>
      <w:pPr>
        <w:spacing w:before="20" w:after="20"/>
        <w:ind w:left="360"/>
      </w:pPr>
      <w:r>
        <w:t>C. a ruptured spleen.</w:t>
      </w:r>
    </w:p>
    <w:p>
      <w:pPr>
        <w:spacing w:before="20" w:after="20"/>
        <w:ind w:left="360"/>
      </w:pPr>
      <w:r>
        <w:t>D. intra-abdominal bleeding.</w:t>
      </w:r>
    </w:p>
    <w:p>
      <w:pPr>
        <w:spacing w:before="40" w:after="120"/>
        <w:ind w:left="360"/>
      </w:pPr>
      <w:r>
        <w:rPr>
          <w:b/>
          <w:color w:val="BA181B"/>
        </w:rPr>
        <w:t xml:space="preserve">Correct Answer: </w:t>
      </w:r>
      <w:r>
        <w:rPr>
          <w:b/>
        </w:rPr>
        <w:t>D. intra-abdominal bleeding.</w:t>
      </w:r>
    </w:p>
    <w:p>
      <w:pPr>
        <w:spacing w:before="80" w:after="40"/>
      </w:pPr>
      <w:r>
        <w:rPr>
          <w:b/>
          <w:color w:val="102C57"/>
        </w:rPr>
        <w:t xml:space="preserve">Question 61. </w:t>
      </w:r>
      <w:r>
        <w:t>Early bruising following abdominal trauma often manifests as:</w:t>
      </w:r>
    </w:p>
    <w:p>
      <w:pPr>
        <w:spacing w:before="20" w:after="20"/>
        <w:ind w:left="360"/>
      </w:pPr>
      <w:r>
        <w:t>A. localized pain.</w:t>
      </w:r>
    </w:p>
    <w:p>
      <w:pPr>
        <w:spacing w:before="20" w:after="20"/>
        <w:ind w:left="360"/>
      </w:pPr>
      <w:r>
        <w:t>B. gross distention.</w:t>
      </w:r>
    </w:p>
    <w:p>
      <w:pPr>
        <w:spacing w:before="20" w:after="20"/>
        <w:ind w:left="360"/>
      </w:pPr>
      <w:r>
        <w:t>C. red areas of skin.</w:t>
      </w:r>
    </w:p>
    <w:p>
      <w:pPr>
        <w:spacing w:before="20" w:after="20"/>
        <w:ind w:left="360"/>
      </w:pPr>
      <w:r>
        <w:t>D. dark purple marks.</w:t>
      </w:r>
    </w:p>
    <w:p>
      <w:pPr>
        <w:spacing w:before="40" w:after="120"/>
        <w:ind w:left="360"/>
      </w:pPr>
      <w:r>
        <w:rPr>
          <w:b/>
          <w:color w:val="BA181B"/>
        </w:rPr>
        <w:t xml:space="preserve">Correct Answer: </w:t>
      </w:r>
      <w:r>
        <w:rPr>
          <w:b/>
        </w:rPr>
        <w:t>C. red areas of skin.</w:t>
      </w:r>
    </w:p>
    <w:p>
      <w:pPr>
        <w:spacing w:before="80" w:after="40"/>
      </w:pPr>
      <w:r>
        <w:rPr>
          <w:b/>
          <w:color w:val="102C57"/>
        </w:rPr>
        <w:t xml:space="preserve">Question 62. </w:t>
      </w:r>
      <w:r>
        <w:t>Peritonitis usually occurs when:</w:t>
      </w:r>
    </w:p>
    <w:p>
      <w:pPr>
        <w:spacing w:before="20" w:after="20"/>
        <w:ind w:left="360"/>
      </w:pPr>
      <w:r>
        <w:t>A. bacteria or viruses invade the walls of the gastrointestinal tract.</w:t>
      </w:r>
    </w:p>
    <w:p>
      <w:pPr>
        <w:spacing w:before="20" w:after="20"/>
        <w:ind w:left="360"/>
      </w:pPr>
      <w:r>
        <w:t>B. the vessels that supply the abdominal organs become inflamed.</w:t>
      </w:r>
    </w:p>
    <w:p>
      <w:pPr>
        <w:spacing w:before="20" w:after="20"/>
        <w:ind w:left="360"/>
      </w:pPr>
      <w:r>
        <w:t>C. solid abdominal organs bleed secondary to penetrating trauma.</w:t>
      </w:r>
    </w:p>
    <w:p>
      <w:pPr>
        <w:spacing w:before="20" w:after="20"/>
        <w:ind w:left="360"/>
      </w:pPr>
      <w:r>
        <w:t>D. hollow abdominal organs are damaged and spill their contents.</w:t>
      </w:r>
    </w:p>
    <w:p>
      <w:pPr>
        <w:spacing w:before="40" w:after="120"/>
        <w:ind w:left="360"/>
      </w:pPr>
      <w:r>
        <w:rPr>
          <w:b/>
          <w:color w:val="BA181B"/>
        </w:rPr>
        <w:t xml:space="preserve">Correct Answer: </w:t>
      </w:r>
      <w:r>
        <w:rPr>
          <w:b/>
        </w:rPr>
        <w:t>D. hollow abdominal organs are damaged and spill their contents.</w:t>
      </w:r>
    </w:p>
    <w:p>
      <w:pPr>
        <w:spacing w:before="80" w:after="40"/>
      </w:pPr>
      <w:r>
        <w:rPr>
          <w:b/>
          <w:color w:val="102C57"/>
        </w:rPr>
        <w:t xml:space="preserve">Question 63. </w:t>
      </w:r>
      <w:r>
        <w:t>Placing a pregnant patient in a supine position during the third trimester of pregnancy:</w:t>
      </w:r>
    </w:p>
    <w:p>
      <w:pPr>
        <w:spacing w:before="20" w:after="20"/>
        <w:ind w:left="360"/>
      </w:pPr>
      <w:r>
        <w:t>A. might decrease the amount of blood that returns to the heart.</w:t>
      </w:r>
    </w:p>
    <w:p>
      <w:pPr>
        <w:spacing w:before="20" w:after="20"/>
        <w:ind w:left="360"/>
      </w:pPr>
      <w:r>
        <w:t>B. is recommended if the patient has severe abdominal discomfort.</w:t>
      </w:r>
    </w:p>
    <w:p>
      <w:pPr>
        <w:spacing w:before="20" w:after="20"/>
        <w:ind w:left="360"/>
      </w:pPr>
      <w:r>
        <w:t>C. results in spontaneous urinary incontinence if the bladder is full.</w:t>
      </w:r>
    </w:p>
    <w:p>
      <w:pPr>
        <w:spacing w:before="20" w:after="20"/>
        <w:ind w:left="360"/>
      </w:pPr>
      <w:r>
        <w:t>D. often causes hypotension secondary to cardiac compression.</w:t>
      </w:r>
    </w:p>
    <w:p>
      <w:pPr>
        <w:spacing w:before="40" w:after="120"/>
        <w:ind w:left="360"/>
      </w:pPr>
      <w:r>
        <w:rPr>
          <w:b/>
          <w:color w:val="BA181B"/>
        </w:rPr>
        <w:t xml:space="preserve">Correct Answer: </w:t>
      </w:r>
      <w:r>
        <w:rPr>
          <w:b/>
        </w:rPr>
        <w:t>A. might decrease the amount of blood that returns to the heart.</w:t>
      </w:r>
    </w:p>
    <w:p>
      <w:pPr>
        <w:spacing w:before="80" w:after="40"/>
      </w:pPr>
      <w:r>
        <w:rPr>
          <w:b/>
          <w:color w:val="102C57"/>
        </w:rPr>
        <w:t xml:space="preserve">Question 64. </w:t>
      </w:r>
      <w:r>
        <w:t>The mesentery is:</w:t>
      </w:r>
    </w:p>
    <w:p>
      <w:pPr>
        <w:spacing w:before="20" w:after="20"/>
        <w:ind w:left="360"/>
      </w:pPr>
      <w:r>
        <w:t>A. the point of attachment between the small and large intestines.</w:t>
      </w:r>
    </w:p>
    <w:p>
      <w:pPr>
        <w:spacing w:before="20" w:after="20"/>
        <w:ind w:left="360"/>
      </w:pPr>
      <w:r>
        <w:t>B. a membranous fold that attaches the intestines to the walls of the body.</w:t>
      </w:r>
    </w:p>
    <w:p>
      <w:pPr>
        <w:spacing w:before="20" w:after="20"/>
        <w:ind w:left="360"/>
      </w:pPr>
      <w:r>
        <w:t>C. a layer of thick skeletal muscles that protects the abdominal organs.</w:t>
      </w:r>
    </w:p>
    <w:p>
      <w:pPr>
        <w:spacing w:before="20" w:after="20"/>
        <w:ind w:left="360"/>
      </w:pPr>
      <w:r>
        <w:t>D. a complex network of blood vessels that supply blood to the liver.</w:t>
      </w:r>
    </w:p>
    <w:p>
      <w:pPr>
        <w:spacing w:before="40" w:after="120"/>
        <w:ind w:left="360"/>
      </w:pPr>
      <w:r>
        <w:rPr>
          <w:b/>
          <w:color w:val="BA181B"/>
        </w:rPr>
        <w:t xml:space="preserve">Correct Answer: </w:t>
      </w:r>
      <w:r>
        <w:rPr>
          <w:b/>
        </w:rPr>
        <w:t>B. a membranous fold that attaches the intestines to the walls of the body.</w:t>
      </w:r>
    </w:p>
    <w:p>
      <w:pPr>
        <w:spacing w:before="80" w:after="40"/>
      </w:pPr>
      <w:r>
        <w:rPr>
          <w:b/>
          <w:color w:val="102C57"/>
        </w:rPr>
        <w:t xml:space="preserve">Question 65. </w:t>
      </w:r>
      <w:r>
        <w:t>The presence of tachycardia following a significant abdominal injury:</w:t>
      </w:r>
    </w:p>
    <w:p>
      <w:pPr>
        <w:spacing w:before="20" w:after="20"/>
        <w:ind w:left="360"/>
      </w:pPr>
      <w:r>
        <w:t>A. indicates a state of decompensated shock.</w:t>
      </w:r>
    </w:p>
    <w:p>
      <w:pPr>
        <w:spacing w:before="20" w:after="20"/>
        <w:ind w:left="360"/>
      </w:pPr>
      <w:r>
        <w:t>B. is most commonly caused by severe pain.</w:t>
      </w:r>
    </w:p>
    <w:p>
      <w:pPr>
        <w:spacing w:before="20" w:after="20"/>
        <w:ind w:left="360"/>
      </w:pPr>
      <w:r>
        <w:t>C. should be assumed to be a sign of shock.</w:t>
      </w:r>
    </w:p>
    <w:p>
      <w:pPr>
        <w:spacing w:before="20" w:after="20"/>
        <w:ind w:left="360"/>
      </w:pPr>
      <w:r>
        <w:t>D. is always accompanied by hypotension.</w:t>
      </w:r>
    </w:p>
    <w:p>
      <w:pPr>
        <w:spacing w:before="40" w:after="120"/>
        <w:ind w:left="360"/>
      </w:pPr>
      <w:r>
        <w:rPr>
          <w:b/>
          <w:color w:val="BA181B"/>
        </w:rPr>
        <w:t xml:space="preserve">Correct Answer: </w:t>
      </w:r>
      <w:r>
        <w:rPr>
          <w:b/>
        </w:rPr>
        <w:t>C. should be assumed to be a sign of shock.</w:t>
      </w:r>
    </w:p>
    <w:p>
      <w:pPr>
        <w:spacing w:before="80" w:after="40"/>
      </w:pPr>
      <w:r>
        <w:rPr>
          <w:b/>
          <w:color w:val="102C57"/>
        </w:rPr>
        <w:t xml:space="preserve">Question 66. </w:t>
      </w:r>
      <w:r>
        <w:t>When a hollow organ is punctured during a penetrating injury to the abdomen:</w:t>
      </w:r>
    </w:p>
    <w:p>
      <w:pPr>
        <w:spacing w:before="20" w:after="20"/>
        <w:ind w:left="360"/>
      </w:pPr>
      <w:r>
        <w:t>A. the abdomen will become instantly distended.</w:t>
      </w:r>
    </w:p>
    <w:p>
      <w:pPr>
        <w:spacing w:before="20" w:after="20"/>
        <w:ind w:left="360"/>
      </w:pPr>
      <w:r>
        <w:t>B. it will bleed profusely and rapidly cause shock.</w:t>
      </w:r>
    </w:p>
    <w:p>
      <w:pPr>
        <w:spacing w:before="20" w:after="20"/>
        <w:ind w:left="360"/>
      </w:pPr>
      <w:r>
        <w:t>C. it commonly protrudes through the injury site.</w:t>
      </w:r>
    </w:p>
    <w:p>
      <w:pPr>
        <w:spacing w:before="20" w:after="20"/>
        <w:ind w:left="360"/>
      </w:pPr>
      <w:r>
        <w:t>D. peritonitis might not develop for several hours.</w:t>
      </w:r>
    </w:p>
    <w:p>
      <w:pPr>
        <w:spacing w:before="40" w:after="120"/>
        <w:ind w:left="360"/>
      </w:pPr>
      <w:r>
        <w:rPr>
          <w:b/>
          <w:color w:val="BA181B"/>
        </w:rPr>
        <w:t xml:space="preserve">Correct Answer: </w:t>
      </w:r>
      <w:r>
        <w:rPr>
          <w:b/>
        </w:rPr>
        <w:t>D. peritonitis might not develop for several hours.</w:t>
      </w:r>
    </w:p>
    <w:p>
      <w:pPr>
        <w:spacing w:before="80" w:after="40"/>
      </w:pPr>
      <w:r>
        <w:rPr>
          <w:b/>
          <w:color w:val="102C57"/>
        </w:rPr>
        <w:t xml:space="preserve">Question 67. </w:t>
      </w:r>
      <w:r>
        <w:t>When documenting a call involving a female patient who was sexually assaulted, the EMT should:</w:t>
      </w:r>
    </w:p>
    <w:p>
      <w:pPr>
        <w:spacing w:before="20" w:after="20"/>
        <w:ind w:left="360"/>
      </w:pPr>
      <w:r>
        <w:t>A. include a description of the suspected perpetrator.</w:t>
      </w:r>
    </w:p>
    <w:p>
      <w:pPr>
        <w:spacing w:before="20" w:after="20"/>
        <w:ind w:left="360"/>
      </w:pPr>
      <w:r>
        <w:t>B. include the results of the internal vaginal exam.</w:t>
      </w:r>
    </w:p>
    <w:p>
      <w:pPr>
        <w:spacing w:before="20" w:after="20"/>
        <w:ind w:left="360"/>
      </w:pPr>
      <w:r>
        <w:t>C. avoid speculation and document only factual data.</w:t>
      </w:r>
    </w:p>
    <w:p>
      <w:pPr>
        <w:spacing w:before="20" w:after="20"/>
        <w:ind w:left="360"/>
      </w:pPr>
      <w:r>
        <w:t>D. theorize as to why the sexual assault occurred.</w:t>
      </w:r>
    </w:p>
    <w:p>
      <w:pPr>
        <w:spacing w:before="40" w:after="120"/>
        <w:ind w:left="360"/>
      </w:pPr>
      <w:r>
        <w:rPr>
          <w:b/>
          <w:color w:val="BA181B"/>
        </w:rPr>
        <w:t xml:space="preserve">Correct Answer: </w:t>
      </w:r>
      <w:r>
        <w:rPr>
          <w:b/>
        </w:rPr>
        <w:t>C. avoid speculation and document only factual data.</w:t>
      </w:r>
    </w:p>
    <w:p>
      <w:pPr>
        <w:spacing w:before="80" w:after="40"/>
      </w:pPr>
      <w:r>
        <w:rPr>
          <w:b/>
          <w:color w:val="102C57"/>
        </w:rPr>
        <w:t xml:space="preserve">Question 68. </w:t>
      </w:r>
      <w:r>
        <w:t>Which of the following organs is at most risk for injury as the result of a pelvic fracture?</w:t>
      </w:r>
    </w:p>
    <w:p>
      <w:pPr>
        <w:spacing w:before="20" w:after="20"/>
        <w:ind w:left="360"/>
      </w:pPr>
      <w:r>
        <w:t>A. Pancreas</w:t>
      </w:r>
    </w:p>
    <w:p>
      <w:pPr>
        <w:spacing w:before="20" w:after="20"/>
        <w:ind w:left="360"/>
      </w:pPr>
      <w:r>
        <w:t>B. Fallopian tubes</w:t>
      </w:r>
    </w:p>
    <w:p>
      <w:pPr>
        <w:spacing w:before="20" w:after="20"/>
        <w:ind w:left="360"/>
      </w:pPr>
      <w:r>
        <w:t>C. Liver or spleen</w:t>
      </w:r>
    </w:p>
    <w:p>
      <w:pPr>
        <w:spacing w:before="20" w:after="20"/>
        <w:ind w:left="360"/>
      </w:pPr>
      <w:r>
        <w:t>D. Urinary bladder</w:t>
      </w:r>
    </w:p>
    <w:p>
      <w:pPr>
        <w:spacing w:before="40" w:after="120"/>
        <w:ind w:left="360"/>
      </w:pPr>
      <w:r>
        <w:rPr>
          <w:b/>
          <w:color w:val="BA181B"/>
        </w:rPr>
        <w:t xml:space="preserve">Correct Answer: </w:t>
      </w:r>
      <w:r>
        <w:rPr>
          <w:b/>
        </w:rPr>
        <w:t>D. Urinary bladder</w:t>
      </w:r>
    </w:p>
    <w:p>
      <w:pPr>
        <w:spacing w:before="80" w:after="40"/>
      </w:pPr>
      <w:r>
        <w:rPr>
          <w:b/>
          <w:color w:val="102C57"/>
        </w:rPr>
        <w:t xml:space="preserve">Question 69. </w:t>
      </w:r>
      <w:r>
        <w:t>Which of the following organs would most likely bleed profusely when injured?</w:t>
      </w:r>
    </w:p>
    <w:p>
      <w:pPr>
        <w:spacing w:before="20" w:after="20"/>
        <w:ind w:left="360"/>
      </w:pPr>
      <w:r>
        <w:t>A. Stomach</w:t>
      </w:r>
    </w:p>
    <w:p>
      <w:pPr>
        <w:spacing w:before="20" w:after="20"/>
        <w:ind w:left="360"/>
      </w:pPr>
      <w:r>
        <w:t>B. Intestine</w:t>
      </w:r>
    </w:p>
    <w:p>
      <w:pPr>
        <w:spacing w:before="20" w:after="20"/>
        <w:ind w:left="360"/>
      </w:pPr>
      <w:r>
        <w:t>C. Bladder</w:t>
      </w:r>
    </w:p>
    <w:p>
      <w:pPr>
        <w:spacing w:before="20" w:after="20"/>
        <w:ind w:left="360"/>
      </w:pPr>
      <w:r>
        <w:t>D. Liver</w:t>
      </w:r>
    </w:p>
    <w:p>
      <w:pPr>
        <w:spacing w:before="40" w:after="120"/>
        <w:ind w:left="360"/>
      </w:pPr>
      <w:r>
        <w:rPr>
          <w:b/>
          <w:color w:val="BA181B"/>
        </w:rPr>
        <w:t xml:space="preserve">Correct Answer: </w:t>
      </w:r>
      <w:r>
        <w:rPr>
          <w:b/>
        </w:rPr>
        <w:t>D. Liver</w:t>
      </w:r>
    </w:p>
    <w:p>
      <w:pPr>
        <w:spacing w:before="80" w:after="40"/>
      </w:pPr>
      <w:r>
        <w:rPr>
          <w:b/>
          <w:color w:val="102C57"/>
        </w:rPr>
        <w:t xml:space="preserve">Question 70. </w:t>
      </w:r>
      <w:r>
        <w:t>Which of the following statements regarding abdominal trauma is correct?</w:t>
      </w:r>
    </w:p>
    <w:p>
      <w:pPr>
        <w:spacing w:before="20" w:after="20"/>
        <w:ind w:left="360"/>
      </w:pPr>
      <w:r>
        <w:t>A. Hollow abdominal organs are vascular and bleed profusely when injured.</w:t>
      </w:r>
    </w:p>
    <w:p>
      <w:pPr>
        <w:spacing w:before="20" w:after="20"/>
        <w:ind w:left="360"/>
      </w:pPr>
      <w:r>
        <w:t>B. Most of the vital abdominal organs lie within the retroperitoneal space.</w:t>
      </w:r>
    </w:p>
    <w:p>
      <w:pPr>
        <w:spacing w:before="20" w:after="20"/>
        <w:ind w:left="360"/>
      </w:pPr>
      <w:r>
        <w:t>C. The liver is well protected and is rarely injured during a traumatic event.</w:t>
      </w:r>
    </w:p>
    <w:p>
      <w:pPr>
        <w:spacing w:before="20" w:after="20"/>
        <w:ind w:left="360"/>
      </w:pPr>
      <w:r>
        <w:t>D. The absence of abdominal pain does not rule out intra-abdominal bleeding.</w:t>
      </w:r>
    </w:p>
    <w:p>
      <w:pPr>
        <w:spacing w:before="40" w:after="120"/>
        <w:ind w:left="360"/>
      </w:pPr>
      <w:r>
        <w:rPr>
          <w:b/>
          <w:color w:val="BA181B"/>
        </w:rPr>
        <w:t xml:space="preserve">Correct Answer: </w:t>
      </w:r>
      <w:r>
        <w:rPr>
          <w:b/>
        </w:rPr>
        <w:t>D. The absence of abdominal pain does not rule out intra-abdominal bleeding.</w:t>
      </w:r>
    </w:p>
    <w:p>
      <w:pPr>
        <w:spacing w:before="80" w:after="40"/>
      </w:pPr>
      <w:r>
        <w:rPr>
          <w:b/>
          <w:color w:val="102C57"/>
        </w:rPr>
        <w:t xml:space="preserve">Question 71. </w:t>
      </w:r>
      <w:r>
        <w:t>Which of the following statements regarding rebound tenderness is correct?</w:t>
      </w:r>
    </w:p>
    <w:p>
      <w:pPr>
        <w:spacing w:before="20" w:after="20"/>
        <w:ind w:left="360"/>
      </w:pPr>
      <w:r>
        <w:t>A. It should be assessed for by vigorously palpating the abdomen.</w:t>
      </w:r>
    </w:p>
    <w:p>
      <w:pPr>
        <w:spacing w:before="20" w:after="20"/>
        <w:ind w:left="360"/>
      </w:pPr>
      <w:r>
        <w:t>B. It is often discovered when the patient is jarred or moved suddenly.</w:t>
      </w:r>
    </w:p>
    <w:p>
      <w:pPr>
        <w:spacing w:before="20" w:after="20"/>
        <w:ind w:left="360"/>
      </w:pPr>
      <w:r>
        <w:t>C. The absence of rebound tenderness rules out intra-abdominal injury.</w:t>
      </w:r>
    </w:p>
    <w:p>
      <w:pPr>
        <w:spacing w:before="20" w:after="20"/>
        <w:ind w:left="360"/>
      </w:pPr>
      <w:r>
        <w:t>D. Rebound tenderness is a specific sign found with a spleen injury.</w:t>
      </w:r>
    </w:p>
    <w:p>
      <w:pPr>
        <w:spacing w:before="40" w:after="120"/>
        <w:ind w:left="360"/>
      </w:pPr>
      <w:r>
        <w:rPr>
          <w:b/>
          <w:color w:val="BA181B"/>
        </w:rPr>
        <w:t xml:space="preserve">Correct Answer: </w:t>
      </w:r>
      <w:r>
        <w:rPr>
          <w:b/>
        </w:rPr>
        <w:t>B. It is often discovered when the patient is jarred or moved suddenly.</w:t>
      </w:r>
    </w:p>
    <w:p>
      <w:pPr>
        <w:spacing w:before="80" w:after="40"/>
      </w:pPr>
      <w:r>
        <w:rPr>
          <w:b/>
          <w:color w:val="102C57"/>
        </w:rPr>
        <w:t xml:space="preserve">Question 72. </w:t>
      </w:r>
      <w:r>
        <w:t>Assuming that no obvious signs of intra-abdominal injury are present, which of the following injuries would most likely cause an injury to the liver or spleen to be overlooked?</w:t>
      </w:r>
    </w:p>
    <w:p>
      <w:pPr>
        <w:spacing w:before="20" w:after="20"/>
        <w:ind w:left="360"/>
      </w:pPr>
      <w:r>
        <w:t>A. Lumbar spine fracture</w:t>
      </w:r>
    </w:p>
    <w:p>
      <w:pPr>
        <w:spacing w:before="20" w:after="20"/>
        <w:ind w:left="360"/>
      </w:pPr>
      <w:r>
        <w:t>B. Pelvic fracture</w:t>
      </w:r>
    </w:p>
    <w:p>
      <w:pPr>
        <w:spacing w:before="20" w:after="20"/>
        <w:ind w:left="360"/>
      </w:pPr>
      <w:r>
        <w:t>C. Femur fracture</w:t>
      </w:r>
    </w:p>
    <w:p>
      <w:pPr>
        <w:spacing w:before="20" w:after="20"/>
        <w:ind w:left="360"/>
      </w:pPr>
      <w:r>
        <w:t>D. Shoulder fracture</w:t>
      </w:r>
    </w:p>
    <w:p>
      <w:pPr>
        <w:spacing w:before="40" w:after="120"/>
        <w:ind w:left="360"/>
      </w:pPr>
      <w:r>
        <w:rPr>
          <w:b/>
          <w:color w:val="BA181B"/>
        </w:rPr>
        <w:t xml:space="preserve">Correct Answer: </w:t>
      </w:r>
      <w:r>
        <w:rPr>
          <w:b/>
        </w:rPr>
        <w:t>D. shoulder fracture</w:t>
      </w:r>
    </w:p>
    <w:p>
      <w:pPr>
        <w:spacing w:before="80" w:after="40"/>
      </w:pPr>
      <w:r>
        <w:rPr>
          <w:b/>
          <w:color w:val="102C57"/>
        </w:rPr>
        <w:t xml:space="preserve">Question 73. </w:t>
      </w:r>
      <w:r>
        <w:t>While assessing a 21-year-old female who struck a tree head-on with her small passenger car, you note that her airbag deployed. You should:</w:t>
      </w:r>
    </w:p>
    <w:p>
      <w:pPr>
        <w:spacing w:before="20" w:after="20"/>
        <w:ind w:left="360"/>
      </w:pPr>
      <w:r>
        <w:t>A. extricate her immediately and transport to a trauma center.</w:t>
      </w:r>
    </w:p>
    <w:p>
      <w:pPr>
        <w:spacing w:before="20" w:after="20"/>
        <w:ind w:left="360"/>
      </w:pPr>
      <w:r>
        <w:t>B. perform a head-to-toe assessment while she is in the car.</w:t>
      </w:r>
    </w:p>
    <w:p>
      <w:pPr>
        <w:spacing w:before="20" w:after="20"/>
        <w:ind w:left="360"/>
      </w:pPr>
      <w:r>
        <w:t>C. carefully assess her upper chest for seatbelt-related injuries.</w:t>
      </w:r>
    </w:p>
    <w:p>
      <w:pPr>
        <w:spacing w:before="20" w:after="20"/>
        <w:ind w:left="360"/>
      </w:pPr>
      <w:r>
        <w:t>D. lift the airbag and look for deformity to the steering wheel.</w:t>
      </w:r>
    </w:p>
    <w:p>
      <w:pPr>
        <w:spacing w:before="40" w:after="120"/>
        <w:ind w:left="360"/>
      </w:pPr>
      <w:r>
        <w:rPr>
          <w:b/>
          <w:color w:val="BA181B"/>
        </w:rPr>
        <w:t xml:space="preserve">Correct Answer: </w:t>
      </w:r>
      <w:r>
        <w:rPr>
          <w:b/>
        </w:rPr>
        <w:t>D. lift the airbag and look for deformity to the steering wheel</w:t>
      </w:r>
    </w:p>
    <w:p>
      <w:pPr>
        <w:spacing w:before="80" w:after="40"/>
      </w:pPr>
      <w:r>
        <w:rPr>
          <w:b/>
          <w:color w:val="102C57"/>
        </w:rPr>
        <w:t xml:space="preserve">Question 74. </w:t>
      </w:r>
      <w:r>
        <w:t>A 22-year-old male was kicked in the abdomen several times. You find him lying on his left side with his knees drawn up. He is conscious and alert and complains of increased pain and nausea when he tries to straighten his legs. His blood pressure is 142/82 mm Hg, his pulse rate is 110 beats/min and strong, and his respirations are 22 breaths/min and regular. In addition to administering high-flow oxygen, you should:</w:t>
      </w:r>
    </w:p>
    <w:p>
      <w:pPr>
        <w:spacing w:before="20" w:after="20"/>
        <w:ind w:left="360"/>
      </w:pPr>
      <w:r>
        <w:t>A. apply full spinal motion restriction precautions.</w:t>
      </w:r>
    </w:p>
    <w:p>
      <w:pPr>
        <w:spacing w:before="20" w:after="20"/>
        <w:ind w:left="360"/>
      </w:pPr>
      <w:r>
        <w:t>B. place him supine but allow him to keep his knees bent.</w:t>
      </w:r>
    </w:p>
    <w:p>
      <w:pPr>
        <w:spacing w:before="20" w:after="20"/>
        <w:ind w:left="360"/>
      </w:pPr>
      <w:r>
        <w:t>C. keep him on his side but gently straighten his legs.</w:t>
      </w:r>
    </w:p>
    <w:p>
      <w:pPr>
        <w:spacing w:before="20" w:after="20"/>
        <w:ind w:left="360"/>
      </w:pPr>
      <w:r>
        <w:t>D. transport him in the position in which you found him.</w:t>
      </w:r>
    </w:p>
    <w:p>
      <w:pPr>
        <w:spacing w:before="40" w:after="120"/>
        <w:ind w:left="360"/>
      </w:pPr>
      <w:r>
        <w:rPr>
          <w:b/>
          <w:color w:val="BA181B"/>
        </w:rPr>
        <w:t xml:space="preserve">Correct Answer: </w:t>
      </w:r>
      <w:r>
        <w:rPr>
          <w:b/>
        </w:rPr>
        <w:t>D. transport him in the position in which you found him</w:t>
      </w:r>
    </w:p>
    <w:p>
      <w:pPr>
        <w:spacing w:before="80" w:after="40"/>
      </w:pPr>
      <w:r>
        <w:rPr>
          <w:b/>
          <w:color w:val="102C57"/>
        </w:rPr>
        <w:t xml:space="preserve">Question 75. </w:t>
      </w:r>
      <w:r>
        <w:t>Your presence is requested by law enforcement to assess a 33-year-old female who was sexually assaulted. The patient is conscious and obviously upset. As you are talking to her, you note an impressive amount of blood on her clothes in the groin area. Her blood pressure is 98/58 mm Hg, her pulse is 130 beats/min, and her respirations are 24 breaths/min. You should:</w:t>
      </w:r>
    </w:p>
    <w:p>
      <w:pPr>
        <w:spacing w:before="20" w:after="20"/>
        <w:ind w:left="360"/>
      </w:pPr>
      <w:r>
        <w:t>A. arrange for a rape crisis center representative to speak with the patient.</w:t>
      </w:r>
    </w:p>
    <w:p>
      <w:pPr>
        <w:spacing w:before="20" w:after="20"/>
        <w:ind w:left="360"/>
      </w:pPr>
      <w:r>
        <w:t>B. allow her to change her clothes and take a shower before you transport.</w:t>
      </w:r>
    </w:p>
    <w:p>
      <w:pPr>
        <w:spacing w:before="20" w:after="20"/>
        <w:ind w:left="360"/>
      </w:pPr>
      <w:r>
        <w:t>C. visualize the vaginal area and pack the vagina with sterile dressings.</w:t>
      </w:r>
    </w:p>
    <w:p>
      <w:pPr>
        <w:spacing w:before="20" w:after="20"/>
        <w:ind w:left="360"/>
      </w:pPr>
      <w:r>
        <w:t>D. control any external bleeding, administer oxygen, and transport at once.</w:t>
      </w:r>
    </w:p>
    <w:p>
      <w:pPr>
        <w:spacing w:before="40" w:after="120"/>
        <w:ind w:left="360"/>
      </w:pPr>
      <w:r>
        <w:rPr>
          <w:b/>
          <w:color w:val="BA181B"/>
        </w:rPr>
        <w:t xml:space="preserve">Correct Answer: </w:t>
      </w:r>
      <w:r>
        <w:rPr>
          <w:b/>
        </w:rPr>
        <w:t>D. control any external bleeding, administer oxygen, and transport at once</w:t>
      </w:r>
    </w:p>
    <w:p>
      <w:pPr>
        <w:spacing w:before="80" w:after="40"/>
      </w:pPr>
      <w:r>
        <w:rPr>
          <w:b/>
          <w:color w:val="102C57"/>
        </w:rPr>
        <w:t xml:space="preserve">Question 76. </w:t>
      </w:r>
      <w:r>
        <w:t>When worn properly, a seat belt should lie:</w:t>
      </w:r>
    </w:p>
    <w:p>
      <w:pPr>
        <w:spacing w:before="20" w:after="20"/>
        <w:ind w:left="360"/>
      </w:pPr>
      <w:r>
        <w:t>A. below the anterior superior iliac spines of the pelvis and against the hip joints.</w:t>
      </w:r>
    </w:p>
    <w:p>
      <w:pPr>
        <w:spacing w:before="20" w:after="20"/>
        <w:ind w:left="360"/>
      </w:pPr>
      <w:r>
        <w:t>B. above the anterior posterior iliac spines of the pelvis and below the hip joints.</w:t>
      </w:r>
    </w:p>
    <w:p>
      <w:pPr>
        <w:spacing w:before="20" w:after="20"/>
        <w:ind w:left="360"/>
      </w:pPr>
      <w:r>
        <w:t>C. across the abdominal wall at the level of the umbilicus and against the hip joints.</w:t>
      </w:r>
    </w:p>
    <w:p>
      <w:pPr>
        <w:spacing w:before="20" w:after="20"/>
        <w:ind w:left="360"/>
      </w:pPr>
      <w:r>
        <w:t>D. across the abdominal wall at the level of the diaphragm and below the hip joints.</w:t>
      </w:r>
    </w:p>
    <w:p>
      <w:pPr>
        <w:spacing w:before="40" w:after="120"/>
        <w:ind w:left="360"/>
      </w:pPr>
      <w:r>
        <w:rPr>
          <w:b/>
          <w:color w:val="BA181B"/>
        </w:rPr>
        <w:t xml:space="preserve">Correct Answer: </w:t>
      </w:r>
      <w:r>
        <w:rPr>
          <w:b/>
        </w:rPr>
        <w:t>A. below the anterior superior iliac spines of the pelvis and agains the hip joints</w:t>
      </w:r>
    </w:p>
    <w:p>
      <w:pPr>
        <w:spacing w:before="80" w:after="40"/>
      </w:pPr>
      <w:r>
        <w:rPr>
          <w:b/>
          <w:color w:val="102C57"/>
        </w:rPr>
        <w:t xml:space="preserve">Question 77. </w:t>
      </w:r>
      <w:r>
        <w:t>A 20-year-old male was accidentally shot in the right upper abdominal quadrant with an arrow during an archery contest. Prior to your arrival, the patient removed the arrow. Your assessment reveals that he is conscious and alert with stable vital signs. The entrance wound is bleeding minimally and appears to be superficial. You should:</w:t>
      </w:r>
    </w:p>
    <w:p>
      <w:pPr>
        <w:spacing w:before="20" w:after="20"/>
        <w:ind w:left="360"/>
      </w:pPr>
      <w:r>
        <w:t>A. clean the wound and apply a dry, sterile dressing.</w:t>
      </w:r>
    </w:p>
    <w:p>
      <w:pPr>
        <w:spacing w:before="20" w:after="20"/>
        <w:ind w:left="360"/>
      </w:pPr>
      <w:r>
        <w:t>B. assume that the arrow injured an internal organ.</w:t>
      </w:r>
    </w:p>
    <w:p>
      <w:pPr>
        <w:spacing w:before="20" w:after="20"/>
        <w:ind w:left="360"/>
      </w:pPr>
      <w:r>
        <w:t>C. carefully probe the wound to determine its depth.</w:t>
      </w:r>
    </w:p>
    <w:p>
      <w:pPr>
        <w:spacing w:before="20" w:after="20"/>
        <w:ind w:left="360"/>
      </w:pPr>
      <w:r>
        <w:t>D. transport only if signs of shock begin to develop.</w:t>
      </w:r>
    </w:p>
    <w:p>
      <w:pPr>
        <w:spacing w:before="40" w:after="120"/>
        <w:ind w:left="360"/>
      </w:pPr>
      <w:r>
        <w:rPr>
          <w:b/>
          <w:color w:val="BA181B"/>
        </w:rPr>
        <w:t xml:space="preserve">Correct Answer: </w:t>
      </w:r>
      <w:r>
        <w:rPr>
          <w:b/>
        </w:rPr>
        <w:t>B. assume that the arrow injured the internal organ</w:t>
      </w:r>
    </w:p>
    <w:p>
      <w:pPr>
        <w:spacing w:before="80" w:after="40"/>
      </w:pPr>
      <w:r>
        <w:rPr>
          <w:b/>
          <w:color w:val="102C57"/>
        </w:rPr>
        <w:t xml:space="preserve">Question 78. </w:t>
      </w:r>
      <w:r>
        <w:t>An unresponsive trauma patient has a large open abdominal wound with massive external bleeding. You should:</w:t>
      </w:r>
    </w:p>
    <w:p>
      <w:pPr>
        <w:spacing w:before="20" w:after="20"/>
        <w:ind w:left="360"/>
      </w:pPr>
      <w:r>
        <w:t>A. open the patient's airway.</w:t>
      </w:r>
    </w:p>
    <w:p>
      <w:pPr>
        <w:spacing w:before="20" w:after="20"/>
        <w:ind w:left="360"/>
      </w:pPr>
      <w:r>
        <w:t>B. apply oxygen via a nonrebreathing mask.</w:t>
      </w:r>
    </w:p>
    <w:p>
      <w:pPr>
        <w:spacing w:before="20" w:after="20"/>
        <w:ind w:left="360"/>
      </w:pPr>
      <w:r>
        <w:t>C. ventilate the patient with a bag-mask device.</w:t>
      </w:r>
    </w:p>
    <w:p>
      <w:pPr>
        <w:spacing w:before="20" w:after="20"/>
        <w:ind w:left="360"/>
      </w:pPr>
      <w:r>
        <w:t>D. apply direct pressure to the wound.</w:t>
      </w:r>
    </w:p>
    <w:p>
      <w:pPr>
        <w:spacing w:before="40" w:after="120"/>
        <w:ind w:left="360"/>
      </w:pPr>
      <w:r>
        <w:rPr>
          <w:b/>
          <w:color w:val="BA181B"/>
        </w:rPr>
        <w:t xml:space="preserve">Correct Answer: </w:t>
      </w:r>
      <w:r>
        <w:rPr>
          <w:b/>
        </w:rPr>
        <w:t>d apply direct pressure to the wound</w:t>
      </w:r>
    </w:p>
    <w:p>
      <w:pPr>
        <w:spacing w:before="80" w:after="40"/>
      </w:pPr>
      <w:r>
        <w:rPr>
          <w:b/>
          <w:color w:val="102C57"/>
        </w:rPr>
        <w:t xml:space="preserve">Question 79. </w:t>
      </w:r>
      <w:r>
        <w:t>You are dispatched to a residence for a young female who was kicked in the abdomen. While en route to the scene, you should ask the dispatcher if:</w:t>
      </w:r>
    </w:p>
    <w:p>
      <w:pPr>
        <w:spacing w:before="20" w:after="20"/>
        <w:ind w:left="360"/>
      </w:pPr>
      <w:r>
        <w:t>A. there are other patients involved.</w:t>
      </w:r>
    </w:p>
    <w:p>
      <w:pPr>
        <w:spacing w:before="20" w:after="20"/>
        <w:ind w:left="360"/>
      </w:pPr>
      <w:r>
        <w:t>B. the severity of the injury is known.</w:t>
      </w:r>
    </w:p>
    <w:p>
      <w:pPr>
        <w:spacing w:before="20" w:after="20"/>
        <w:ind w:left="360"/>
      </w:pPr>
      <w:r>
        <w:t>C. the patient is conscious.</w:t>
      </w:r>
    </w:p>
    <w:p>
      <w:pPr>
        <w:spacing w:before="20" w:after="20"/>
        <w:ind w:left="360"/>
      </w:pPr>
      <w:r>
        <w:t>D. law enforcement is at the scene.</w:t>
      </w:r>
    </w:p>
    <w:p>
      <w:pPr>
        <w:spacing w:before="40" w:after="120"/>
        <w:ind w:left="360"/>
      </w:pPr>
      <w:r>
        <w:rPr>
          <w:b/>
          <w:color w:val="BA181B"/>
        </w:rPr>
        <w:t xml:space="preserve">Correct Answer: </w:t>
      </w:r>
      <w:r>
        <w:rPr>
          <w:b/>
        </w:rPr>
        <w:t>d law enforcement is at the scene</w:t>
      </w:r>
    </w:p>
    <w:p>
      <w:pPr>
        <w:spacing w:before="80" w:after="40"/>
      </w:pPr>
      <w:r>
        <w:rPr>
          <w:b/>
          <w:color w:val="102C57"/>
        </w:rPr>
        <w:t xml:space="preserve">Question 80. </w:t>
      </w:r>
      <w:r>
        <w:t>A football player was struck by another player in the right flank area just below the posterior rib cage. He complains of severe pain and point tenderness to the area. Your assessment reveals that there is a small amount of blood in his underwear. You should be most suspicious for:</w:t>
      </w:r>
    </w:p>
    <w:p>
      <w:pPr>
        <w:spacing w:before="20" w:after="20"/>
        <w:ind w:left="360"/>
      </w:pPr>
      <w:r>
        <w:t>A. external genitalia injury.</w:t>
      </w:r>
    </w:p>
    <w:p>
      <w:pPr>
        <w:spacing w:before="20" w:after="20"/>
        <w:ind w:left="360"/>
      </w:pPr>
      <w:r>
        <w:t>B. blunt injury to the kidney.</w:t>
      </w:r>
    </w:p>
    <w:p>
      <w:pPr>
        <w:spacing w:before="20" w:after="20"/>
        <w:ind w:left="360"/>
      </w:pPr>
      <w:r>
        <w:t>C. a ruptured urinary bladder.</w:t>
      </w:r>
    </w:p>
    <w:p>
      <w:pPr>
        <w:spacing w:before="20" w:after="20"/>
        <w:ind w:left="360"/>
      </w:pPr>
      <w:r>
        <w:t>D. a lacerated liver or spleen.</w:t>
      </w:r>
    </w:p>
    <w:p>
      <w:pPr>
        <w:spacing w:before="40" w:after="120"/>
        <w:ind w:left="360"/>
      </w:pPr>
      <w:r>
        <w:rPr>
          <w:b/>
          <w:color w:val="BA181B"/>
        </w:rPr>
        <w:t xml:space="preserve">Correct Answer: </w:t>
      </w:r>
      <w:r>
        <w:rPr>
          <w:b/>
        </w:rPr>
        <w:t>b blunt injury to the kidney</w:t>
      </w:r>
    </w:p>
    <w:p>
      <w:pPr>
        <w:spacing w:before="80" w:after="40"/>
      </w:pPr>
      <w:r>
        <w:rPr>
          <w:b/>
          <w:color w:val="102C57"/>
        </w:rPr>
        <w:t xml:space="preserve">Question 81. </w:t>
      </w:r>
      <w:r>
        <w:t>A 66-year-old male presents with dark red rectal bleeding and abdominal pain. He is conscious and alert; however, his skin is cool and clammy and his pulse is rapid. Further assessment reveals that his blood pressure is 112/60 mm Hg. Which of the following questions would be most pertinent to ask him?</w:t>
      </w:r>
    </w:p>
    <w:p>
      <w:pPr>
        <w:spacing w:before="20" w:after="20"/>
        <w:ind w:left="360"/>
      </w:pPr>
      <w:r>
        <w:t>A. Has blood soaked through your undergarments?</w:t>
      </w:r>
    </w:p>
    <w:p>
      <w:pPr>
        <w:spacing w:before="20" w:after="20"/>
        <w:ind w:left="360"/>
      </w:pPr>
      <w:r>
        <w:t>B. Have you experienced recent abdominal trauma?</w:t>
      </w:r>
    </w:p>
    <w:p>
      <w:pPr>
        <w:spacing w:before="20" w:after="20"/>
        <w:ind w:left="360"/>
      </w:pPr>
      <w:r>
        <w:t>C. What does your blood pressure normally run?</w:t>
      </w:r>
    </w:p>
    <w:p>
      <w:pPr>
        <w:spacing w:before="20" w:after="20"/>
        <w:ind w:left="360"/>
      </w:pPr>
      <w:r>
        <w:t>D. Do you take any over-the-counter medications?</w:t>
      </w:r>
    </w:p>
    <w:p>
      <w:pPr>
        <w:spacing w:before="40" w:after="120"/>
        <w:ind w:left="360"/>
      </w:pPr>
      <w:r>
        <w:rPr>
          <w:b/>
          <w:color w:val="BA181B"/>
        </w:rPr>
        <w:t xml:space="preserve">Correct Answer: </w:t>
      </w:r>
      <w:r>
        <w:rPr>
          <w:b/>
        </w:rPr>
        <w:t>B. Have you experienced recent abdominal trauma?</w:t>
      </w:r>
    </w:p>
    <w:p>
      <w:pPr>
        <w:spacing w:before="80" w:after="40"/>
      </w:pPr>
      <w:r>
        <w:rPr>
          <w:b/>
          <w:color w:val="102C57"/>
        </w:rPr>
        <w:t xml:space="preserve">Question 82. </w:t>
      </w:r>
      <w:r>
        <w:t>Which of the following statements regarding abdominal eviscerations is correct?</w:t>
      </w:r>
    </w:p>
    <w:p>
      <w:pPr>
        <w:spacing w:before="20" w:after="20"/>
        <w:ind w:left="360"/>
      </w:pPr>
      <w:r>
        <w:t>A. The organs should be replaced carefully to avoid heat loss.</w:t>
      </w:r>
    </w:p>
    <w:p>
      <w:pPr>
        <w:spacing w:before="20" w:after="20"/>
        <w:ind w:left="360"/>
      </w:pPr>
      <w:r>
        <w:t>B. Most eviscerations occur to the left upper quadrant.</w:t>
      </w:r>
    </w:p>
    <w:p>
      <w:pPr>
        <w:spacing w:before="20" w:after="20"/>
        <w:ind w:left="360"/>
      </w:pPr>
      <w:r>
        <w:t>C. The protruding organs should be kept warm and moist.</w:t>
      </w:r>
    </w:p>
    <w:p>
      <w:pPr>
        <w:spacing w:before="20" w:after="20"/>
        <w:ind w:left="360"/>
      </w:pPr>
      <w:r>
        <w:t>D. Adherent material is preferred when covering an evisceration.</w:t>
      </w:r>
    </w:p>
    <w:p>
      <w:pPr>
        <w:spacing w:before="40" w:after="120"/>
        <w:ind w:left="360"/>
      </w:pPr>
      <w:r>
        <w:rPr>
          <w:b/>
          <w:color w:val="BA181B"/>
        </w:rPr>
        <w:t xml:space="preserve">Correct Answer: </w:t>
      </w:r>
      <w:r>
        <w:rPr>
          <w:b/>
        </w:rPr>
        <w:t>C. The protruding organs should be kept warm and moist.</w:t>
      </w:r>
    </w:p>
    <w:p>
      <w:pPr>
        <w:spacing w:before="80" w:after="40"/>
      </w:pPr>
      <w:r>
        <w:rPr>
          <w:b/>
          <w:color w:val="102C57"/>
        </w:rPr>
        <w:t xml:space="preserve">Question 83. </w:t>
      </w:r>
      <w:r>
        <w:t>A _____________________ is a musculoskeletal injury in which there is partial or temporary separation of the bone ends as well as partial stretching or tearing of the supporting ligaments.</w:t>
      </w:r>
    </w:p>
    <w:p>
      <w:pPr>
        <w:spacing w:before="20" w:after="20"/>
        <w:ind w:left="360"/>
      </w:pPr>
      <w:r>
        <w:t>A. Sprain</w:t>
      </w:r>
    </w:p>
    <w:p>
      <w:pPr>
        <w:spacing w:before="20" w:after="20"/>
        <w:ind w:left="360"/>
      </w:pPr>
      <w:r>
        <w:t>B. Fracture</w:t>
      </w:r>
    </w:p>
    <w:p>
      <w:pPr>
        <w:spacing w:before="20" w:after="20"/>
        <w:ind w:left="360"/>
      </w:pPr>
      <w:r>
        <w:t>C. Strain</w:t>
      </w:r>
    </w:p>
    <w:p>
      <w:pPr>
        <w:spacing w:before="20" w:after="20"/>
        <w:ind w:left="360"/>
      </w:pPr>
      <w:r>
        <w:t>D. Dislocation</w:t>
      </w:r>
    </w:p>
    <w:p>
      <w:pPr>
        <w:spacing w:before="40" w:after="120"/>
        <w:ind w:left="360"/>
      </w:pPr>
      <w:r>
        <w:rPr>
          <w:b/>
          <w:color w:val="BA181B"/>
        </w:rPr>
        <w:t xml:space="preserve">Correct Answer: </w:t>
      </w:r>
      <w:r>
        <w:rPr>
          <w:b/>
        </w:rPr>
        <w:t>A. Sprain</w:t>
      </w:r>
    </w:p>
    <w:p>
      <w:pPr>
        <w:spacing w:before="80" w:after="40"/>
      </w:pPr>
      <w:r>
        <w:rPr>
          <w:b/>
          <w:color w:val="102C57"/>
        </w:rPr>
        <w:t xml:space="preserve">Question 84. </w:t>
      </w:r>
      <w:r>
        <w:t>A 45-year-old female was the unrestrained passenger of a small car that rear-ended another vehicle at a moderate rate of speed. She is conscious and alert but complains of pain to both of her knees. There is visible damage to the dashboard on the passenger's side of the vehicle. In addition to fractures or dislocations of the knees, you should be most suspicious for:</w:t>
      </w:r>
    </w:p>
    <w:p>
      <w:pPr>
        <w:spacing w:before="20" w:after="20"/>
        <w:ind w:left="360"/>
      </w:pPr>
      <w:r>
        <w:t>A. a thoracic spine fracture.</w:t>
      </w:r>
    </w:p>
    <w:p>
      <w:pPr>
        <w:spacing w:before="20" w:after="20"/>
        <w:ind w:left="360"/>
      </w:pPr>
      <w:r>
        <w:t>B. fracture of the tibia or fibula.</w:t>
      </w:r>
    </w:p>
    <w:p>
      <w:pPr>
        <w:spacing w:before="20" w:after="20"/>
        <w:ind w:left="360"/>
      </w:pPr>
      <w:r>
        <w:t>C. anterior hip dislocation.</w:t>
      </w:r>
    </w:p>
    <w:p>
      <w:pPr>
        <w:spacing w:before="20" w:after="20"/>
        <w:ind w:left="360"/>
      </w:pPr>
      <w:r>
        <w:t>D. posterior hip dislocation.</w:t>
      </w:r>
    </w:p>
    <w:p>
      <w:pPr>
        <w:spacing w:before="40" w:after="120"/>
        <w:ind w:left="360"/>
      </w:pPr>
      <w:r>
        <w:rPr>
          <w:b/>
          <w:color w:val="BA181B"/>
        </w:rPr>
        <w:t xml:space="preserve">Correct Answer: </w:t>
      </w:r>
      <w:r>
        <w:rPr>
          <w:b/>
        </w:rPr>
        <w:t>D. posterior hip dislocation.</w:t>
      </w:r>
    </w:p>
    <w:p>
      <w:pPr>
        <w:spacing w:before="80" w:after="40"/>
      </w:pPr>
      <w:r>
        <w:rPr>
          <w:b/>
          <w:color w:val="102C57"/>
        </w:rPr>
        <w:t xml:space="preserve">Question 85. </w:t>
      </w:r>
      <w:r>
        <w:t>Deformity caused by a fracture would most likely be masked by:</w:t>
      </w:r>
    </w:p>
    <w:p>
      <w:pPr>
        <w:spacing w:before="20" w:after="20"/>
        <w:ind w:left="360"/>
      </w:pPr>
      <w:r>
        <w:t>A. swelling.</w:t>
      </w:r>
    </w:p>
    <w:p>
      <w:pPr>
        <w:spacing w:before="20" w:after="20"/>
        <w:ind w:left="360"/>
      </w:pPr>
      <w:r>
        <w:t>B. ecchymosis.</w:t>
      </w:r>
    </w:p>
    <w:p>
      <w:pPr>
        <w:spacing w:before="20" w:after="20"/>
        <w:ind w:left="360"/>
      </w:pPr>
      <w:r>
        <w:t>C. guarding.</w:t>
      </w:r>
    </w:p>
    <w:p>
      <w:pPr>
        <w:spacing w:before="20" w:after="20"/>
        <w:ind w:left="360"/>
      </w:pPr>
      <w:r>
        <w:t>D. crepitus.</w:t>
      </w:r>
    </w:p>
    <w:p>
      <w:pPr>
        <w:spacing w:before="40" w:after="120"/>
        <w:ind w:left="360"/>
      </w:pPr>
      <w:r>
        <w:rPr>
          <w:b/>
          <w:color w:val="BA181B"/>
        </w:rPr>
        <w:t xml:space="preserve">Correct Answer: </w:t>
      </w:r>
      <w:r>
        <w:rPr>
          <w:b/>
        </w:rPr>
        <w:t>A. swelling.</w:t>
      </w:r>
    </w:p>
    <w:p>
      <w:pPr>
        <w:spacing w:before="80" w:after="40"/>
      </w:pPr>
      <w:r>
        <w:rPr>
          <w:b/>
          <w:color w:val="102C57"/>
        </w:rPr>
        <w:t xml:space="preserve">Question 86. </w:t>
      </w:r>
      <w:r>
        <w:t>A 20-year-old male collided with another player during a hockey game and complains of severe pain to the left shoulder. Assessment reveals that the clavicle is bulging anteriorly at the shoulder. The EMT should suspect:</w:t>
      </w:r>
    </w:p>
    <w:p>
      <w:pPr>
        <w:spacing w:before="20" w:after="20"/>
        <w:ind w:left="360"/>
      </w:pPr>
      <w:r>
        <w:t>A. separation of the</w:t>
      </w:r>
    </w:p>
    <w:p>
      <w:pPr>
        <w:spacing w:before="20" w:after="20"/>
        <w:ind w:left="360"/>
      </w:pPr>
      <w:r>
        <w:t>acromioclavicular joint.</w:t>
      </w:r>
    </w:p>
    <w:p>
      <w:pPr>
        <w:spacing w:before="20" w:after="20"/>
        <w:ind w:left="360"/>
      </w:pPr>
      <w:r>
        <w:t>B. posterior dislocation of the</w:t>
      </w:r>
    </w:p>
    <w:p>
      <w:pPr>
        <w:spacing w:before="20" w:after="20"/>
        <w:ind w:left="360"/>
      </w:pPr>
      <w:r>
        <w:t>shoulder.</w:t>
      </w:r>
    </w:p>
    <w:p>
      <w:pPr>
        <w:spacing w:before="20" w:after="20"/>
        <w:ind w:left="360"/>
      </w:pPr>
      <w:r>
        <w:t>C. multiple fractures of the</w:t>
      </w:r>
    </w:p>
    <w:p>
      <w:pPr>
        <w:spacing w:before="20" w:after="20"/>
        <w:ind w:left="360"/>
      </w:pPr>
      <w:r>
        <w:t>proximal humerus.</w:t>
      </w:r>
    </w:p>
    <w:p>
      <w:pPr>
        <w:spacing w:before="20" w:after="20"/>
        <w:ind w:left="360"/>
      </w:pPr>
      <w:r>
        <w:t>D. dislocation of the</w:t>
      </w:r>
    </w:p>
    <w:p>
      <w:pPr>
        <w:spacing w:before="20" w:after="20"/>
        <w:ind w:left="360"/>
      </w:pPr>
      <w:r>
        <w:t>glenohumeral joint.</w:t>
      </w:r>
    </w:p>
    <w:p>
      <w:pPr>
        <w:spacing w:before="40" w:after="120"/>
        <w:ind w:left="360"/>
      </w:pPr>
      <w:r>
        <w:rPr>
          <w:b/>
          <w:color w:val="BA181B"/>
        </w:rPr>
        <w:t xml:space="preserve">Correct Answer: </w:t>
      </w:r>
      <w:r>
        <w:rPr>
          <w:b/>
        </w:rPr>
        <w:t>A. separation of the</w:t>
        <w:br/>
        <w:t>acromioclavicular joint.</w:t>
      </w:r>
    </w:p>
    <w:p>
      <w:pPr>
        <w:spacing w:before="80" w:after="40"/>
      </w:pPr>
      <w:r>
        <w:rPr>
          <w:b/>
          <w:color w:val="102C57"/>
        </w:rPr>
        <w:t xml:space="preserve">Question 87. </w:t>
      </w:r>
      <w:r>
        <w:t>A 17-year-old female dislocated her patella while playing soccer. Her knee is flexed, and she complains of severe pain. You should:</w:t>
      </w:r>
    </w:p>
    <w:p>
      <w:pPr>
        <w:spacing w:before="20" w:after="20"/>
        <w:ind w:left="360"/>
      </w:pPr>
      <w:r>
        <w:t>A. make one attempt to return</w:t>
      </w:r>
    </w:p>
    <w:p>
      <w:pPr>
        <w:spacing w:before="20" w:after="20"/>
        <w:ind w:left="360"/>
      </w:pPr>
      <w:r>
        <w:t>the patella to its normal position.</w:t>
      </w:r>
    </w:p>
    <w:p>
      <w:pPr>
        <w:spacing w:before="20" w:after="20"/>
        <w:ind w:left="360"/>
      </w:pPr>
      <w:r>
        <w:t>B. keep her knee flexed and</w:t>
      </w:r>
    </w:p>
    <w:p>
      <w:pPr>
        <w:spacing w:before="20" w:after="20"/>
        <w:ind w:left="360"/>
      </w:pPr>
      <w:r>
        <w:t>secure it with padded board</w:t>
      </w:r>
    </w:p>
    <w:p>
      <w:pPr>
        <w:spacing w:before="20" w:after="20"/>
        <w:ind w:left="360"/>
      </w:pPr>
      <w:r>
        <w:t>splints.</w:t>
      </w:r>
    </w:p>
    <w:p>
      <w:pPr>
        <w:spacing w:before="20" w:after="20"/>
        <w:ind w:left="360"/>
      </w:pPr>
      <w:r>
        <w:t>C. gently straighten her knee</w:t>
      </w:r>
    </w:p>
    <w:p>
      <w:pPr>
        <w:spacing w:before="20" w:after="20"/>
        <w:ind w:left="360"/>
      </w:pPr>
      <w:r>
        <w:t>and apply a padded board splint.</w:t>
      </w:r>
    </w:p>
    <w:p>
      <w:pPr>
        <w:spacing w:before="20" w:after="20"/>
        <w:ind w:left="360"/>
      </w:pPr>
      <w:r>
        <w:t>D. flex her knee slightly more</w:t>
      </w:r>
    </w:p>
    <w:p>
      <w:pPr>
        <w:spacing w:before="20" w:after="20"/>
        <w:ind w:left="360"/>
      </w:pPr>
      <w:r>
        <w:t>and assess for distal circulation.</w:t>
      </w:r>
    </w:p>
    <w:p>
      <w:pPr>
        <w:spacing w:before="40" w:after="120"/>
        <w:ind w:left="360"/>
      </w:pPr>
      <w:r>
        <w:rPr>
          <w:b/>
          <w:color w:val="BA181B"/>
        </w:rPr>
        <w:t xml:space="preserve">Correct Answer: </w:t>
      </w:r>
      <w:r>
        <w:rPr>
          <w:b/>
        </w:rPr>
        <w:t>B. keep her knee flexed and</w:t>
        <w:br/>
        <w:t>secure it with padded board</w:t>
        <w:br/>
        <w:t>splints.</w:t>
      </w:r>
    </w:p>
    <w:p>
      <w:pPr>
        <w:spacing w:before="80" w:after="40"/>
      </w:pPr>
      <w:r>
        <w:rPr>
          <w:b/>
          <w:color w:val="102C57"/>
        </w:rPr>
        <w:t xml:space="preserve">Question 88. </w:t>
      </w:r>
      <w:r>
        <w:t>During your secondary assessment of a 30-year-old male who fell 25 feet, you note crepitus when palpating his pelvis. Your partner advises you that the patient's blood pressure is 80/50 mm Hg, and his heart rate is 120 beats/min and weak. After completing your assessment, you should:</w:t>
      </w:r>
    </w:p>
    <w:p>
      <w:pPr>
        <w:spacing w:before="20" w:after="20"/>
        <w:ind w:left="360"/>
      </w:pPr>
      <w:r>
        <w:t>A. perform a focused physical</w:t>
      </w:r>
    </w:p>
    <w:p>
      <w:pPr>
        <w:spacing w:before="20" w:after="20"/>
        <w:ind w:left="360"/>
      </w:pPr>
      <w:r>
        <w:t>exam with emphasis on the</w:t>
      </w:r>
    </w:p>
    <w:p>
      <w:pPr>
        <w:spacing w:before="20" w:after="20"/>
        <w:ind w:left="360"/>
      </w:pPr>
      <w:r>
        <w:t>pelvis.</w:t>
      </w:r>
    </w:p>
    <w:p>
      <w:pPr>
        <w:spacing w:before="20" w:after="20"/>
        <w:ind w:left="360"/>
      </w:pPr>
      <w:r>
        <w:t>B. defer spinal immobilization</w:t>
      </w:r>
    </w:p>
    <w:p>
      <w:pPr>
        <w:spacing w:before="20" w:after="20"/>
        <w:ind w:left="360"/>
      </w:pPr>
      <w:r>
        <w:t>and transport to a trauma center.</w:t>
      </w:r>
    </w:p>
    <w:p>
      <w:pPr>
        <w:spacing w:before="20" w:after="20"/>
        <w:ind w:left="360"/>
      </w:pPr>
      <w:r>
        <w:t>C. log roll the patient onto a</w:t>
      </w:r>
    </w:p>
    <w:p>
      <w:pPr>
        <w:spacing w:before="20" w:after="20"/>
        <w:ind w:left="360"/>
      </w:pPr>
      <w:r>
        <w:t>long backboard and transport at</w:t>
      </w:r>
    </w:p>
    <w:p>
      <w:pPr>
        <w:spacing w:before="20" w:after="20"/>
        <w:ind w:left="360"/>
      </w:pPr>
      <w:r>
        <w:t>once.</w:t>
      </w:r>
    </w:p>
    <w:p>
      <w:pPr>
        <w:spacing w:before="20" w:after="20"/>
        <w:ind w:left="360"/>
      </w:pPr>
      <w:r>
        <w:t>D. stabilize the pelvis with a</w:t>
      </w:r>
    </w:p>
    <w:p>
      <w:pPr>
        <w:spacing w:before="20" w:after="20"/>
        <w:ind w:left="360"/>
      </w:pPr>
      <w:r>
        <w:t>pelvic binder and protect the</w:t>
      </w:r>
    </w:p>
    <w:p>
      <w:pPr>
        <w:spacing w:before="20" w:after="20"/>
        <w:ind w:left="360"/>
      </w:pPr>
      <w:r>
        <w:t>spine.</w:t>
      </w:r>
    </w:p>
    <w:p>
      <w:pPr>
        <w:spacing w:before="40" w:after="120"/>
        <w:ind w:left="360"/>
      </w:pPr>
      <w:r>
        <w:rPr>
          <w:b/>
          <w:color w:val="BA181B"/>
        </w:rPr>
        <w:t xml:space="preserve">Correct Answer: </w:t>
      </w:r>
      <w:r>
        <w:rPr>
          <w:b/>
        </w:rPr>
        <w:t>D. stabilize the pelvis with a</w:t>
        <w:br/>
        <w:t>pelvic binder and protect the</w:t>
        <w:br/>
        <w:t>spine.</w:t>
      </w:r>
    </w:p>
    <w:p>
      <w:pPr>
        <w:spacing w:before="80" w:after="40"/>
      </w:pPr>
      <w:r>
        <w:rPr>
          <w:b/>
          <w:color w:val="102C57"/>
        </w:rPr>
        <w:t xml:space="preserve">Question 89. </w:t>
      </w:r>
      <w:r>
        <w:t>A 31-year-old male fell and landed on his left elbow. Your assessment reveals that the elbow is grossly deformed, his forearm is cool and pale, and the distal pulse is barely palpable. His vital signs are stable, and he denies any other injuries. Your transport time to the closest appropriate hospital is approximately 12 minutes. You should:</w:t>
      </w:r>
    </w:p>
    <w:p>
      <w:pPr>
        <w:spacing w:before="20" w:after="20"/>
        <w:ind w:left="360"/>
      </w:pPr>
      <w:r>
        <w:t>A. gently straighten the elbow</w:t>
      </w:r>
    </w:p>
    <w:p>
      <w:pPr>
        <w:spacing w:before="20" w:after="20"/>
        <w:ind w:left="360"/>
      </w:pPr>
      <w:r>
        <w:t>and apply an air splint.</w:t>
      </w:r>
    </w:p>
    <w:p>
      <w:pPr>
        <w:spacing w:before="20" w:after="20"/>
        <w:ind w:left="360"/>
      </w:pPr>
      <w:r>
        <w:t>B. apply a heat pack to the</w:t>
      </w:r>
    </w:p>
    <w:p>
      <w:pPr>
        <w:spacing w:before="20" w:after="20"/>
        <w:ind w:left="360"/>
      </w:pPr>
      <w:r>
        <w:t>elbow to reduce swelling.</w:t>
      </w:r>
    </w:p>
    <w:p>
      <w:pPr>
        <w:spacing w:before="20" w:after="20"/>
        <w:ind w:left="360"/>
      </w:pPr>
      <w:r>
        <w:t>C. splint the elbow in the</w:t>
      </w:r>
    </w:p>
    <w:p>
      <w:pPr>
        <w:spacing w:before="20" w:after="20"/>
        <w:ind w:left="360"/>
      </w:pPr>
      <w:r>
        <w:t>position found and transport.</w:t>
      </w:r>
    </w:p>
    <w:p>
      <w:pPr>
        <w:spacing w:before="20" w:after="20"/>
        <w:ind w:left="360"/>
      </w:pPr>
      <w:r>
        <w:t>D. gently manipulate the elbow</w:t>
      </w:r>
    </w:p>
    <w:p>
      <w:pPr>
        <w:spacing w:before="20" w:after="20"/>
        <w:ind w:left="360"/>
      </w:pPr>
      <w:r>
        <w:t>to improve circulation.</w:t>
      </w:r>
    </w:p>
    <w:p>
      <w:pPr>
        <w:spacing w:before="40" w:after="120"/>
        <w:ind w:left="360"/>
      </w:pPr>
      <w:r>
        <w:rPr>
          <w:b/>
          <w:color w:val="BA181B"/>
        </w:rPr>
        <w:t xml:space="preserve">Correct Answer: </w:t>
      </w:r>
      <w:r>
        <w:rPr>
          <w:b/>
        </w:rPr>
        <w:t>C. splint the elbow in the</w:t>
        <w:br/>
        <w:t>position found and transport.</w:t>
      </w:r>
    </w:p>
    <w:p>
      <w:pPr>
        <w:spacing w:before="80" w:after="40"/>
      </w:pPr>
      <w:r>
        <w:rPr>
          <w:b/>
          <w:color w:val="102C57"/>
        </w:rPr>
        <w:t xml:space="preserve">Question 90. </w:t>
      </w:r>
      <w:r>
        <w:t>Which of the following statements regarding shoulder dislocations is correct?</w:t>
      </w:r>
    </w:p>
    <w:p>
      <w:pPr>
        <w:spacing w:before="20" w:after="20"/>
        <w:ind w:left="360"/>
      </w:pPr>
      <w:r>
        <w:t>A. Most shoulder dislocations</w:t>
      </w:r>
    </w:p>
    <w:p>
      <w:pPr>
        <w:spacing w:before="20" w:after="20"/>
        <w:ind w:left="360"/>
      </w:pPr>
      <w:r>
        <w:t>occur anteriorly.</w:t>
      </w:r>
    </w:p>
    <w:p>
      <w:pPr>
        <w:spacing w:before="20" w:after="20"/>
        <w:ind w:left="360"/>
      </w:pPr>
      <w:r>
        <w:t>B. They involve the acromion</w:t>
      </w:r>
    </w:p>
    <w:p>
      <w:pPr>
        <w:spacing w:before="20" w:after="20"/>
        <w:ind w:left="360"/>
      </w:pPr>
      <w:r>
        <w:t>process and humerus.</w:t>
      </w:r>
    </w:p>
    <w:p>
      <w:pPr>
        <w:spacing w:before="20" w:after="20"/>
        <w:ind w:left="360"/>
      </w:pPr>
      <w:r>
        <w:t>C. Posterior dislocations are</w:t>
      </w:r>
    </w:p>
    <w:p>
      <w:pPr>
        <w:spacing w:before="20" w:after="20"/>
        <w:ind w:left="360"/>
      </w:pPr>
      <w:r>
        <w:t>most common.</w:t>
      </w:r>
    </w:p>
    <w:p>
      <w:pPr>
        <w:spacing w:before="20" w:after="20"/>
        <w:ind w:left="360"/>
      </w:pPr>
      <w:r>
        <w:t>D. They are caused by forced</w:t>
      </w:r>
    </w:p>
    <w:p>
      <w:pPr>
        <w:spacing w:before="20" w:after="20"/>
        <w:ind w:left="360"/>
      </w:pPr>
      <w:r>
        <w:t>arm adduction.</w:t>
      </w:r>
    </w:p>
    <w:p>
      <w:pPr>
        <w:spacing w:before="40" w:after="120"/>
        <w:ind w:left="360"/>
      </w:pPr>
      <w:r>
        <w:rPr>
          <w:b/>
          <w:color w:val="BA181B"/>
        </w:rPr>
        <w:t xml:space="preserve">Correct Answer: </w:t>
      </w:r>
      <w:r>
        <w:rPr>
          <w:b/>
        </w:rPr>
        <w:t>A. Most shoulder dislocations</w:t>
        <w:br/>
        <w:t>occur anteriorly.</w:t>
      </w:r>
    </w:p>
    <w:p>
      <w:pPr>
        <w:spacing w:before="80" w:after="40"/>
      </w:pPr>
      <w:r>
        <w:rPr>
          <w:b/>
          <w:color w:val="102C57"/>
        </w:rPr>
        <w:t xml:space="preserve">Question 91. </w:t>
      </w:r>
      <w:r>
        <w:t>Which of the following musculoskeletal injuries would most likely result in deformity?</w:t>
      </w:r>
    </w:p>
    <w:p>
      <w:pPr>
        <w:spacing w:before="20" w:after="20"/>
        <w:ind w:left="360"/>
      </w:pPr>
      <w:r>
        <w:t>A. Severe strain</w:t>
      </w:r>
    </w:p>
    <w:p>
      <w:pPr>
        <w:spacing w:before="20" w:after="20"/>
        <w:ind w:left="360"/>
      </w:pPr>
      <w:r>
        <w:t>B. Hairline fracture</w:t>
      </w:r>
    </w:p>
    <w:p>
      <w:pPr>
        <w:spacing w:before="20" w:after="20"/>
        <w:ind w:left="360"/>
      </w:pPr>
      <w:r>
        <w:t>C. Moderate sprain</w:t>
      </w:r>
    </w:p>
    <w:p>
      <w:pPr>
        <w:spacing w:before="20" w:after="20"/>
        <w:ind w:left="360"/>
      </w:pPr>
      <w:r>
        <w:t>D. Displaced fracture</w:t>
      </w:r>
    </w:p>
    <w:p>
      <w:pPr>
        <w:spacing w:before="40" w:after="120"/>
        <w:ind w:left="360"/>
      </w:pPr>
      <w:r>
        <w:rPr>
          <w:b/>
          <w:color w:val="BA181B"/>
        </w:rPr>
        <w:t xml:space="preserve">Correct Answer: </w:t>
      </w:r>
      <w:r>
        <w:rPr>
          <w:b/>
        </w:rPr>
        <w:t>D. Displaced fracture</w:t>
      </w:r>
    </w:p>
    <w:p>
      <w:pPr>
        <w:spacing w:before="80" w:after="40"/>
      </w:pPr>
      <w:r>
        <w:rPr>
          <w:b/>
          <w:color w:val="102C57"/>
        </w:rPr>
        <w:t xml:space="preserve">Question 92. </w:t>
      </w:r>
      <w:r>
        <w:t>Which of the following musculoskeletal injuries would pose the greatest threat to a patient's life?</w:t>
      </w:r>
    </w:p>
    <w:p>
      <w:pPr>
        <w:spacing w:before="20" w:after="20"/>
        <w:ind w:left="360"/>
      </w:pPr>
      <w:r>
        <w:t>A. Nondisplaced long bone</w:t>
      </w:r>
    </w:p>
    <w:p>
      <w:pPr>
        <w:spacing w:before="20" w:after="20"/>
        <w:ind w:left="360"/>
      </w:pPr>
      <w:r>
        <w:t>fractures</w:t>
      </w:r>
    </w:p>
    <w:p>
      <w:pPr>
        <w:spacing w:before="20" w:after="20"/>
        <w:ind w:left="360"/>
      </w:pPr>
      <w:r>
        <w:t>B. Bilateral femur fractures</w:t>
      </w:r>
    </w:p>
    <w:p>
      <w:pPr>
        <w:spacing w:before="20" w:after="20"/>
        <w:ind w:left="360"/>
      </w:pPr>
      <w:r>
        <w:t>C. An amputated extremity</w:t>
      </w:r>
    </w:p>
    <w:p>
      <w:pPr>
        <w:spacing w:before="20" w:after="20"/>
        <w:ind w:left="360"/>
      </w:pPr>
      <w:r>
        <w:t>D. Pelvic fracture with</w:t>
      </w:r>
    </w:p>
    <w:p>
      <w:pPr>
        <w:spacing w:before="20" w:after="20"/>
        <w:ind w:left="360"/>
      </w:pPr>
      <w:r>
        <w:t>hypotension</w:t>
      </w:r>
    </w:p>
    <w:p>
      <w:pPr>
        <w:spacing w:before="40" w:after="120"/>
        <w:ind w:left="360"/>
      </w:pPr>
      <w:r>
        <w:rPr>
          <w:b/>
          <w:color w:val="BA181B"/>
        </w:rPr>
        <w:t xml:space="preserve">Correct Answer: </w:t>
      </w:r>
      <w:r>
        <w:rPr>
          <w:b/>
        </w:rPr>
        <w:t>D. Pelvic fracture with</w:t>
        <w:br/>
        <w:t>hypotension</w:t>
      </w:r>
    </w:p>
    <w:p>
      <w:pPr>
        <w:spacing w:before="80" w:after="40"/>
      </w:pPr>
      <w:r>
        <w:rPr>
          <w:b/>
          <w:color w:val="102C57"/>
        </w:rPr>
        <w:t xml:space="preserve">Question 93. </w:t>
      </w:r>
      <w:r>
        <w:t>The disruption of a joint in which the bone ends are no longer in contact is called a:</w:t>
      </w:r>
    </w:p>
    <w:p>
      <w:pPr>
        <w:spacing w:before="20" w:after="20"/>
        <w:ind w:left="360"/>
      </w:pPr>
      <w:r>
        <w:t>A. strain.</w:t>
      </w:r>
    </w:p>
    <w:p>
      <w:pPr>
        <w:spacing w:before="20" w:after="20"/>
        <w:ind w:left="360"/>
      </w:pPr>
      <w:r>
        <w:t>B. sprain.</w:t>
      </w:r>
    </w:p>
    <w:p>
      <w:pPr>
        <w:spacing w:before="20" w:after="20"/>
        <w:ind w:left="360"/>
      </w:pPr>
      <w:r>
        <w:t>C. fracture.</w:t>
      </w:r>
    </w:p>
    <w:p>
      <w:pPr>
        <w:spacing w:before="20" w:after="20"/>
        <w:ind w:left="360"/>
      </w:pPr>
      <w:r>
        <w:t>D. dislocation.</w:t>
      </w:r>
    </w:p>
    <w:p>
      <w:pPr>
        <w:spacing w:before="40" w:after="120"/>
        <w:ind w:left="360"/>
      </w:pPr>
      <w:r>
        <w:rPr>
          <w:b/>
          <w:color w:val="BA181B"/>
        </w:rPr>
        <w:t xml:space="preserve">Correct Answer: </w:t>
      </w:r>
      <w:r>
        <w:rPr>
          <w:b/>
        </w:rPr>
        <w:t>D. dislocation.</w:t>
      </w:r>
    </w:p>
    <w:p>
      <w:pPr>
        <w:spacing w:before="80" w:after="40"/>
      </w:pPr>
      <w:r>
        <w:rPr>
          <w:b/>
          <w:color w:val="102C57"/>
        </w:rPr>
        <w:t xml:space="preserve">Question 94. </w:t>
      </w:r>
      <w:r>
        <w:t>When splinting an injury of the wrist, the hand should be placed:</w:t>
      </w:r>
    </w:p>
    <w:p>
      <w:pPr>
        <w:spacing w:before="20" w:after="20"/>
        <w:ind w:left="360"/>
      </w:pPr>
      <w:r>
        <w:t>A. in a functional position.</w:t>
      </w:r>
    </w:p>
    <w:p>
      <w:pPr>
        <w:spacing w:before="20" w:after="20"/>
        <w:ind w:left="360"/>
      </w:pPr>
      <w:r>
        <w:t>B. in a straight position.</w:t>
      </w:r>
    </w:p>
    <w:p>
      <w:pPr>
        <w:spacing w:before="20" w:after="20"/>
        <w:ind w:left="360"/>
      </w:pPr>
      <w:r>
        <w:t>C. in an extended position.</w:t>
      </w:r>
    </w:p>
    <w:p>
      <w:pPr>
        <w:spacing w:before="20" w:after="20"/>
        <w:ind w:left="360"/>
      </w:pPr>
      <w:r>
        <w:t>D. into a fist.</w:t>
      </w:r>
    </w:p>
    <w:p>
      <w:pPr>
        <w:spacing w:before="40" w:after="120"/>
        <w:ind w:left="360"/>
      </w:pPr>
      <w:r>
        <w:rPr>
          <w:b/>
          <w:color w:val="BA181B"/>
        </w:rPr>
        <w:t xml:space="preserve">Correct Answer: </w:t>
      </w:r>
      <w:r>
        <w:rPr>
          <w:b/>
        </w:rPr>
        <w:t>A. in a functional position.</w:t>
      </w:r>
    </w:p>
    <w:p>
      <w:pPr>
        <w:spacing w:before="80" w:after="40"/>
      </w:pPr>
      <w:r>
        <w:rPr>
          <w:b/>
          <w:color w:val="102C57"/>
        </w:rPr>
        <w:t xml:space="preserve">Question 95. </w:t>
      </w:r>
      <w:r>
        <w:t>The most reliable indicator of an underlying fracture is:</w:t>
      </w:r>
    </w:p>
    <w:p>
      <w:pPr>
        <w:spacing w:before="20" w:after="20"/>
        <w:ind w:left="360"/>
      </w:pPr>
      <w:r>
        <w:t>A. guarding.</w:t>
      </w:r>
    </w:p>
    <w:p>
      <w:pPr>
        <w:spacing w:before="20" w:after="20"/>
        <w:ind w:left="360"/>
      </w:pPr>
      <w:r>
        <w:t>B. obvious bruising.</w:t>
      </w:r>
    </w:p>
    <w:p>
      <w:pPr>
        <w:spacing w:before="20" w:after="20"/>
        <w:ind w:left="360"/>
      </w:pPr>
      <w:r>
        <w:t>C. severe swelling.</w:t>
      </w:r>
    </w:p>
    <w:p>
      <w:pPr>
        <w:spacing w:before="20" w:after="20"/>
        <w:ind w:left="360"/>
      </w:pPr>
      <w:r>
        <w:t>D. point tenderness.</w:t>
      </w:r>
    </w:p>
    <w:p>
      <w:pPr>
        <w:spacing w:before="40" w:after="120"/>
        <w:ind w:left="360"/>
      </w:pPr>
      <w:r>
        <w:rPr>
          <w:b/>
          <w:color w:val="BA181B"/>
        </w:rPr>
        <w:t xml:space="preserve">Correct Answer: </w:t>
      </w:r>
      <w:r>
        <w:rPr>
          <w:b/>
        </w:rPr>
        <w:t>D. point tenderness.</w:t>
      </w:r>
    </w:p>
    <w:p>
      <w:pPr>
        <w:spacing w:before="80" w:after="40"/>
      </w:pPr>
      <w:r>
        <w:rPr>
          <w:b/>
          <w:color w:val="102C57"/>
        </w:rPr>
        <w:t xml:space="preserve">Question 96. </w:t>
      </w:r>
      <w:r>
        <w:t>A construction worker's arm was severed just above the elbow when a steel girder fell on it. The stump is covered with a blood-soaked towel. The patient's skin is cool, clammy, and pale. The EMT should:</w:t>
      </w:r>
    </w:p>
    <w:p>
      <w:pPr>
        <w:spacing w:before="20" w:after="20"/>
        <w:ind w:left="360"/>
      </w:pPr>
      <w:r>
        <w:t>A. wrap the severed arm in a</w:t>
      </w:r>
    </w:p>
    <w:p>
      <w:pPr>
        <w:spacing w:before="20" w:after="20"/>
        <w:ind w:left="360"/>
      </w:pPr>
      <w:r>
        <w:t>sterile dressing.</w:t>
      </w:r>
    </w:p>
    <w:p>
      <w:pPr>
        <w:spacing w:before="20" w:after="20"/>
        <w:ind w:left="360"/>
      </w:pPr>
      <w:r>
        <w:t>B. remove the towel and</w:t>
      </w:r>
    </w:p>
    <w:p>
      <w:pPr>
        <w:spacing w:before="20" w:after="20"/>
        <w:ind w:left="360"/>
      </w:pPr>
      <w:r>
        <w:t>inspect the wound.</w:t>
      </w:r>
    </w:p>
    <w:p>
      <w:pPr>
        <w:spacing w:before="20" w:after="20"/>
        <w:ind w:left="360"/>
      </w:pPr>
      <w:r>
        <w:t>C. administer high-flow oxygen</w:t>
      </w:r>
    </w:p>
    <w:p>
      <w:pPr>
        <w:spacing w:before="20" w:after="20"/>
        <w:ind w:left="360"/>
      </w:pPr>
      <w:r>
        <w:t>to the patient.</w:t>
      </w:r>
    </w:p>
    <w:p>
      <w:pPr>
        <w:spacing w:before="20" w:after="20"/>
        <w:ind w:left="360"/>
      </w:pPr>
      <w:r>
        <w:t>D. apply a tourniquet just below</w:t>
      </w:r>
    </w:p>
    <w:p>
      <w:pPr>
        <w:spacing w:before="20" w:after="20"/>
        <w:ind w:left="360"/>
      </w:pPr>
      <w:r>
        <w:t>the shoulder.</w:t>
      </w:r>
    </w:p>
    <w:p>
      <w:pPr>
        <w:spacing w:before="40" w:after="120"/>
        <w:ind w:left="360"/>
      </w:pPr>
      <w:r>
        <w:rPr>
          <w:b/>
          <w:color w:val="BA181B"/>
        </w:rPr>
        <w:t xml:space="preserve">Correct Answer: </w:t>
      </w:r>
      <w:r>
        <w:rPr>
          <w:b/>
        </w:rPr>
        <w:t>D. apply a tourniquet just below</w:t>
        <w:br/>
        <w:t>the shoulder.</w:t>
      </w:r>
    </w:p>
    <w:p>
      <w:pPr>
        <w:spacing w:before="80" w:after="40"/>
      </w:pPr>
      <w:r>
        <w:rPr>
          <w:b/>
          <w:color w:val="102C57"/>
        </w:rPr>
        <w:t xml:space="preserve">Question 97. </w:t>
      </w:r>
      <w:r>
        <w:t>Regarding musculoskeletal injuries, the zone of injury is defined as the:</w:t>
      </w:r>
    </w:p>
    <w:p>
      <w:pPr>
        <w:spacing w:before="20" w:after="20"/>
        <w:ind w:left="360"/>
      </w:pPr>
      <w:r>
        <w:t>A. part of the body that</w:t>
      </w:r>
    </w:p>
    <w:p>
      <w:pPr>
        <w:spacing w:before="20" w:after="20"/>
        <w:ind w:left="360"/>
      </w:pPr>
      <w:r>
        <w:t>sustained secondary injury.</w:t>
      </w:r>
    </w:p>
    <w:p>
      <w:pPr>
        <w:spacing w:before="20" w:after="20"/>
        <w:ind w:left="360"/>
      </w:pPr>
      <w:r>
        <w:t>B. area of soft-tissue damage</w:t>
      </w:r>
    </w:p>
    <w:p>
      <w:pPr>
        <w:spacing w:before="20" w:after="20"/>
        <w:ind w:left="360"/>
      </w:pPr>
      <w:r>
        <w:t>surrounding the injury.</w:t>
      </w:r>
    </w:p>
    <w:p>
      <w:pPr>
        <w:spacing w:before="20" w:after="20"/>
        <w:ind w:left="360"/>
      </w:pPr>
      <w:r>
        <w:t>C. area of obvious deformity</w:t>
      </w:r>
    </w:p>
    <w:p>
      <w:pPr>
        <w:spacing w:before="20" w:after="20"/>
        <w:ind w:left="360"/>
      </w:pPr>
      <w:r>
        <w:t>over the site of impact.</w:t>
      </w:r>
    </w:p>
    <w:p>
      <w:pPr>
        <w:spacing w:before="20" w:after="20"/>
        <w:ind w:left="360"/>
      </w:pPr>
      <w:r>
        <w:t>D. exact part of the bone or</w:t>
      </w:r>
    </w:p>
    <w:p>
      <w:pPr>
        <w:spacing w:before="20" w:after="20"/>
        <w:ind w:left="360"/>
      </w:pPr>
      <w:r>
        <w:t>joint that was disrupted.</w:t>
      </w:r>
    </w:p>
    <w:p>
      <w:pPr>
        <w:spacing w:before="40" w:after="120"/>
        <w:ind w:left="360"/>
      </w:pPr>
      <w:r>
        <w:rPr>
          <w:b/>
          <w:color w:val="BA181B"/>
        </w:rPr>
        <w:t xml:space="preserve">Correct Answer: </w:t>
      </w:r>
      <w:r>
        <w:rPr>
          <w:b/>
        </w:rPr>
        <w:t>B. area of soft-tissue damage</w:t>
        <w:br/>
        <w:t>surrounding the injury.</w:t>
      </w:r>
    </w:p>
    <w:p>
      <w:pPr>
        <w:spacing w:before="80" w:after="40"/>
      </w:pPr>
      <w:r>
        <w:rPr>
          <w:b/>
          <w:color w:val="102C57"/>
        </w:rPr>
        <w:t xml:space="preserve">Question 98. </w:t>
      </w:r>
      <w:r>
        <w:t>In moving joints, the ends of the bones are covered with:</w:t>
      </w:r>
    </w:p>
    <w:p>
      <w:pPr>
        <w:spacing w:before="20" w:after="20"/>
        <w:ind w:left="360"/>
      </w:pPr>
      <w:r>
        <w:t>A. gliding cartilage.</w:t>
      </w:r>
    </w:p>
    <w:p>
      <w:pPr>
        <w:spacing w:before="20" w:after="20"/>
        <w:ind w:left="360"/>
      </w:pPr>
      <w:r>
        <w:t>B. muscular fascia.</w:t>
      </w:r>
    </w:p>
    <w:p>
      <w:pPr>
        <w:spacing w:before="20" w:after="20"/>
        <w:ind w:left="360"/>
      </w:pPr>
      <w:r>
        <w:t>C. articular cartilage.</w:t>
      </w:r>
    </w:p>
    <w:p>
      <w:pPr>
        <w:spacing w:before="20" w:after="20"/>
        <w:ind w:left="360"/>
      </w:pPr>
      <w:r>
        <w:t>D. synovial tendons.</w:t>
      </w:r>
    </w:p>
    <w:p>
      <w:pPr>
        <w:spacing w:before="40" w:after="120"/>
        <w:ind w:left="360"/>
      </w:pPr>
      <w:r>
        <w:rPr>
          <w:b/>
          <w:color w:val="BA181B"/>
        </w:rPr>
        <w:t xml:space="preserve">Correct Answer: </w:t>
      </w:r>
      <w:r>
        <w:rPr>
          <w:b/>
        </w:rPr>
        <w:t>C. articular cartilage.</w:t>
      </w:r>
    </w:p>
    <w:p>
      <w:pPr>
        <w:spacing w:before="80" w:after="40"/>
      </w:pPr>
      <w:r>
        <w:rPr>
          <w:b/>
          <w:color w:val="102C57"/>
        </w:rPr>
        <w:t xml:space="preserve">Question 99. </w:t>
      </w:r>
      <w:r>
        <w:t>A 77-year-old woman slipped and fell on a throw rug and landed on her left hip. She denies striking her head or losing consciousness. Assessment of her left leg reveals that it is shortened and externally rotated. Distal pulses, sensory, and motor functions are intact. You should:</w:t>
      </w:r>
    </w:p>
    <w:p>
      <w:pPr>
        <w:spacing w:before="20" w:after="20"/>
        <w:ind w:left="360"/>
      </w:pPr>
      <w:r>
        <w:t>A. carefully slide a long</w:t>
      </w:r>
    </w:p>
    <w:p>
      <w:pPr>
        <w:spacing w:before="20" w:after="20"/>
        <w:ind w:left="360"/>
      </w:pPr>
      <w:r>
        <w:t>backboard underneath her, keep</w:t>
      </w:r>
    </w:p>
    <w:p>
      <w:pPr>
        <w:spacing w:before="20" w:after="20"/>
        <w:ind w:left="360"/>
      </w:pPr>
      <w:r>
        <w:t>her in a supine position, and</w:t>
      </w:r>
    </w:p>
    <w:p>
      <w:pPr>
        <w:spacing w:before="20" w:after="20"/>
        <w:ind w:left="360"/>
      </w:pPr>
      <w:r>
        <w:t>apply a splint to her leg.</w:t>
      </w:r>
    </w:p>
    <w:p>
      <w:pPr>
        <w:spacing w:before="20" w:after="20"/>
        <w:ind w:left="360"/>
      </w:pPr>
      <w:r>
        <w:t>B. bind both of her legs</w:t>
      </w:r>
    </w:p>
    <w:p>
      <w:pPr>
        <w:spacing w:before="20" w:after="20"/>
        <w:ind w:left="360"/>
      </w:pPr>
      <w:r>
        <w:t>together with triangular bandages</w:t>
      </w:r>
    </w:p>
    <w:p>
      <w:pPr>
        <w:spacing w:before="20" w:after="20"/>
        <w:ind w:left="360"/>
      </w:pPr>
      <w:r>
        <w:t>and carefully secure her onto the</w:t>
      </w:r>
    </w:p>
    <w:p>
      <w:pPr>
        <w:spacing w:before="20" w:after="20"/>
        <w:ind w:left="360"/>
      </w:pPr>
      <w:r>
        <w:t>ambulance stretcher.</w:t>
      </w:r>
    </w:p>
    <w:p>
      <w:pPr>
        <w:spacing w:before="20" w:after="20"/>
        <w:ind w:left="360"/>
      </w:pPr>
      <w:r>
        <w:t>C. manually stabilize her left</w:t>
      </w:r>
    </w:p>
    <w:p>
      <w:pPr>
        <w:spacing w:before="20" w:after="20"/>
        <w:ind w:left="360"/>
      </w:pPr>
      <w:r>
        <w:t>leg, apply a traction splint, and</w:t>
      </w:r>
    </w:p>
    <w:p>
      <w:pPr>
        <w:spacing w:before="20" w:after="20"/>
        <w:ind w:left="360"/>
      </w:pPr>
      <w:r>
        <w:t>then secure her to a long</w:t>
      </w:r>
    </w:p>
    <w:p>
      <w:pPr>
        <w:spacing w:before="20" w:after="20"/>
        <w:ind w:left="360"/>
      </w:pPr>
      <w:r>
        <w:t>backboard or scoop.</w:t>
      </w:r>
    </w:p>
    <w:p>
      <w:pPr>
        <w:spacing w:before="20" w:after="20"/>
        <w:ind w:left="360"/>
      </w:pPr>
      <w:r>
        <w:t>D. place her onto a scoop</w:t>
      </w:r>
    </w:p>
    <w:p>
      <w:pPr>
        <w:spacing w:before="20" w:after="20"/>
        <w:ind w:left="360"/>
      </w:pPr>
      <w:r>
        <w:t>stretcher, pad around her left hip</w:t>
      </w:r>
    </w:p>
    <w:p>
      <w:pPr>
        <w:spacing w:before="20" w:after="20"/>
        <w:ind w:left="360"/>
      </w:pPr>
      <w:r>
        <w:t>with pillows, and secure her to</w:t>
      </w:r>
    </w:p>
    <w:p>
      <w:pPr>
        <w:spacing w:before="20" w:after="20"/>
        <w:ind w:left="360"/>
      </w:pPr>
      <w:r>
        <w:t>the scoop with straps.</w:t>
      </w:r>
    </w:p>
    <w:p>
      <w:pPr>
        <w:spacing w:before="40" w:after="120"/>
        <w:ind w:left="360"/>
      </w:pPr>
      <w:r>
        <w:rPr>
          <w:b/>
          <w:color w:val="BA181B"/>
        </w:rPr>
        <w:t xml:space="preserve">Correct Answer: </w:t>
      </w:r>
      <w:r>
        <w:rPr>
          <w:b/>
        </w:rPr>
        <w:t>D. place her onto a scoop</w:t>
        <w:br/>
        <w:t>stretcher, pad around her left hip</w:t>
        <w:br/>
        <w:t>with pillows, and secure her to</w:t>
        <w:br/>
        <w:t>the scoop with straps.</w:t>
      </w:r>
    </w:p>
    <w:p>
      <w:pPr>
        <w:spacing w:before="80" w:after="40"/>
      </w:pPr>
      <w:r>
        <w:rPr>
          <w:b/>
          <w:color w:val="102C57"/>
        </w:rPr>
        <w:t xml:space="preserve">Question 100. </w:t>
      </w:r>
      <w:r>
        <w:t>The most significant hazard associated with splinting is:</w:t>
      </w:r>
    </w:p>
    <w:p>
      <w:pPr>
        <w:spacing w:before="20" w:after="20"/>
        <w:ind w:left="360"/>
      </w:pPr>
      <w:r>
        <w:t>A. reduction in circulation distal</w:t>
      </w:r>
    </w:p>
    <w:p>
      <w:pPr>
        <w:spacing w:before="20" w:after="20"/>
        <w:ind w:left="360"/>
      </w:pPr>
      <w:r>
        <w:t>to the injury site.</w:t>
      </w:r>
    </w:p>
    <w:p>
      <w:pPr>
        <w:spacing w:before="20" w:after="20"/>
        <w:ind w:left="360"/>
      </w:pPr>
      <w:r>
        <w:t>B. aggravation of the injury or</w:t>
      </w:r>
    </w:p>
    <w:p>
      <w:pPr>
        <w:spacing w:before="20" w:after="20"/>
        <w:ind w:left="360"/>
      </w:pPr>
      <w:r>
        <w:t>worsened pain.</w:t>
      </w:r>
    </w:p>
    <w:p>
      <w:pPr>
        <w:spacing w:before="20" w:after="20"/>
        <w:ind w:left="360"/>
      </w:pPr>
      <w:r>
        <w:t>C. compression of nerves,</w:t>
      </w:r>
    </w:p>
    <w:p>
      <w:pPr>
        <w:spacing w:before="20" w:after="20"/>
        <w:ind w:left="360"/>
      </w:pPr>
      <w:r>
        <w:t>tissues, and vasculature.</w:t>
      </w:r>
    </w:p>
    <w:p>
      <w:pPr>
        <w:spacing w:before="20" w:after="20"/>
        <w:ind w:left="360"/>
      </w:pPr>
      <w:r>
        <w:t>D. delaying transport of a</w:t>
      </w:r>
    </w:p>
    <w:p>
      <w:pPr>
        <w:spacing w:before="20" w:after="20"/>
        <w:ind w:left="360"/>
      </w:pPr>
      <w:r>
        <w:t>critically injured patient.</w:t>
      </w:r>
    </w:p>
    <w:p>
      <w:pPr>
        <w:spacing w:before="40" w:after="120"/>
        <w:ind w:left="360"/>
      </w:pPr>
      <w:r>
        <w:rPr>
          <w:b/>
          <w:color w:val="BA181B"/>
        </w:rPr>
        <w:t xml:space="preserve">Correct Answer: </w:t>
      </w:r>
      <w:r>
        <w:rPr>
          <w:b/>
        </w:rPr>
        <w:t>D. delaying transport of a</w:t>
        <w:br/>
        <w:t>critically injured patient.</w:t>
      </w:r>
    </w:p>
    <w:p>
      <w:pPr>
        <w:spacing w:before="80" w:after="40"/>
      </w:pPr>
      <w:r>
        <w:rPr>
          <w:b/>
          <w:color w:val="102C57"/>
        </w:rPr>
        <w:t xml:space="preserve">Question 101. </w:t>
      </w:r>
      <w:r>
        <w:t>Applying ice to and elevating an injured extremity are performed to:</w:t>
      </w:r>
    </w:p>
    <w:p>
      <w:pPr>
        <w:spacing w:before="20" w:after="20"/>
        <w:ind w:left="360"/>
      </w:pPr>
      <w:r>
        <w:t>A. prevent further injury.</w:t>
      </w:r>
    </w:p>
    <w:p>
      <w:pPr>
        <w:spacing w:before="20" w:after="20"/>
        <w:ind w:left="360"/>
      </w:pPr>
      <w:r>
        <w:t>B. enhance tissue circulation.</w:t>
      </w:r>
    </w:p>
    <w:p>
      <w:pPr>
        <w:spacing w:before="20" w:after="20"/>
        <w:ind w:left="360"/>
      </w:pPr>
      <w:r>
        <w:t>C. reduce pain and swelling.</w:t>
      </w:r>
    </w:p>
    <w:p>
      <w:pPr>
        <w:spacing w:before="20" w:after="20"/>
        <w:ind w:left="360"/>
      </w:pPr>
      <w:r>
        <w:t>D. maintain extremity</w:t>
      </w:r>
    </w:p>
    <w:p>
      <w:pPr>
        <w:spacing w:before="20" w:after="20"/>
        <w:ind w:left="360"/>
      </w:pPr>
      <w:r>
        <w:t>perfusion.</w:t>
      </w:r>
    </w:p>
    <w:p>
      <w:pPr>
        <w:spacing w:before="40" w:after="120"/>
        <w:ind w:left="360"/>
      </w:pPr>
      <w:r>
        <w:rPr>
          <w:b/>
          <w:color w:val="BA181B"/>
        </w:rPr>
        <w:t xml:space="preserve">Correct Answer: </w:t>
      </w:r>
      <w:r>
        <w:rPr>
          <w:b/>
        </w:rPr>
        <w:t>C. reduce pain and swelling.</w:t>
      </w:r>
    </w:p>
    <w:p>
      <w:pPr>
        <w:spacing w:before="80" w:after="40"/>
      </w:pPr>
      <w:r>
        <w:rPr>
          <w:b/>
          <w:color w:val="102C57"/>
        </w:rPr>
        <w:t xml:space="preserve">Question 102. </w:t>
      </w:r>
      <w:r>
        <w:t>In general, musculoskeletal injuries should be splinted before moving the patient unless:</w:t>
      </w:r>
    </w:p>
    <w:p>
      <w:pPr>
        <w:spacing w:before="20" w:after="20"/>
        <w:ind w:left="360"/>
      </w:pPr>
      <w:r>
        <w:t>A. the patient is in severe pain.</w:t>
      </w:r>
    </w:p>
    <w:p>
      <w:pPr>
        <w:spacing w:before="20" w:after="20"/>
        <w:ind w:left="360"/>
      </w:pPr>
      <w:r>
        <w:t>B. transport time is less than</w:t>
      </w:r>
    </w:p>
    <w:p>
      <w:pPr>
        <w:spacing w:before="20" w:after="20"/>
        <w:ind w:left="360"/>
      </w:pPr>
      <w:r>
        <w:t>15 minutes.</w:t>
      </w:r>
    </w:p>
    <w:p>
      <w:pPr>
        <w:spacing w:before="20" w:after="20"/>
        <w:ind w:left="360"/>
      </w:pPr>
      <w:r>
        <w:t>C. the patient is clinically</w:t>
      </w:r>
    </w:p>
    <w:p>
      <w:pPr>
        <w:spacing w:before="20" w:after="20"/>
        <w:ind w:left="360"/>
      </w:pPr>
      <w:r>
        <w:t>unstable.</w:t>
      </w:r>
    </w:p>
    <w:p>
      <w:pPr>
        <w:spacing w:before="20" w:after="20"/>
        <w:ind w:left="360"/>
      </w:pPr>
      <w:r>
        <w:t>D. deformity and swelling are</w:t>
      </w:r>
    </w:p>
    <w:p>
      <w:pPr>
        <w:spacing w:before="20" w:after="20"/>
        <w:ind w:left="360"/>
      </w:pPr>
      <w:r>
        <w:t>present.</w:t>
      </w:r>
    </w:p>
    <w:p>
      <w:pPr>
        <w:spacing w:before="40" w:after="120"/>
        <w:ind w:left="360"/>
      </w:pPr>
      <w:r>
        <w:rPr>
          <w:b/>
          <w:color w:val="BA181B"/>
        </w:rPr>
        <w:t xml:space="preserve">Correct Answer: </w:t>
      </w:r>
      <w:r>
        <w:rPr>
          <w:b/>
        </w:rPr>
        <w:t>C. the patient is clinically</w:t>
        <w:br/>
        <w:t>unstable.</w:t>
      </w:r>
    </w:p>
    <w:p>
      <w:pPr>
        <w:spacing w:before="80" w:after="40"/>
      </w:pPr>
      <w:r>
        <w:rPr>
          <w:b/>
          <w:color w:val="102C57"/>
        </w:rPr>
        <w:t xml:space="preserve">Question 103. </w:t>
      </w:r>
      <w:r>
        <w:t>A 22-year-old female was ejected from her car after striking a tree head-on. As you approach her, you note obvious closed deformities to both of her femurs. She is not moving and does not appear to be conscious. You should:</w:t>
      </w:r>
    </w:p>
    <w:p>
      <w:pPr>
        <w:spacing w:before="20" w:after="20"/>
        <w:ind w:left="360"/>
      </w:pPr>
      <w:r>
        <w:t>A. administer oxygen and</w:t>
      </w:r>
    </w:p>
    <w:p>
      <w:pPr>
        <w:spacing w:before="20" w:after="20"/>
        <w:ind w:left="360"/>
      </w:pPr>
      <w:r>
        <w:t>perform a rapid assessment.</w:t>
      </w:r>
    </w:p>
    <w:p>
      <w:pPr>
        <w:spacing w:before="20" w:after="20"/>
        <w:ind w:left="360"/>
      </w:pPr>
      <w:r>
        <w:t>B. apply manual stabilization to</w:t>
      </w:r>
    </w:p>
    <w:p>
      <w:pPr>
        <w:spacing w:before="20" w:after="20"/>
        <w:ind w:left="360"/>
      </w:pPr>
      <w:r>
        <w:t>both of her femurs.</w:t>
      </w:r>
    </w:p>
    <w:p>
      <w:pPr>
        <w:spacing w:before="20" w:after="20"/>
        <w:ind w:left="360"/>
      </w:pPr>
      <w:r>
        <w:t>C. assess for a carotid pulse</w:t>
      </w:r>
    </w:p>
    <w:p>
      <w:pPr>
        <w:spacing w:before="20" w:after="20"/>
        <w:ind w:left="360"/>
      </w:pPr>
      <w:r>
        <w:t>and assist her ventilations.</w:t>
      </w:r>
    </w:p>
    <w:p>
      <w:pPr>
        <w:spacing w:before="20" w:after="20"/>
        <w:ind w:left="360"/>
      </w:pPr>
      <w:r>
        <w:t>D. stabilize her head and</w:t>
      </w:r>
    </w:p>
    <w:p>
      <w:pPr>
        <w:spacing w:before="20" w:after="20"/>
        <w:ind w:left="360"/>
      </w:pPr>
      <w:r>
        <w:t>perform a primary assessment.</w:t>
      </w:r>
    </w:p>
    <w:p>
      <w:pPr>
        <w:spacing w:before="40" w:after="120"/>
        <w:ind w:left="360"/>
      </w:pPr>
      <w:r>
        <w:rPr>
          <w:b/>
          <w:color w:val="BA181B"/>
        </w:rPr>
        <w:t xml:space="preserve">Correct Answer: </w:t>
      </w:r>
      <w:r>
        <w:rPr>
          <w:b/>
        </w:rPr>
        <w:t>D. stabilize her head and</w:t>
        <w:br/>
        <w:t>perform a primary assessment.</w:t>
      </w:r>
    </w:p>
    <w:p>
      <w:pPr>
        <w:spacing w:before="80" w:after="40"/>
      </w:pPr>
      <w:r>
        <w:rPr>
          <w:b/>
          <w:color w:val="102C57"/>
        </w:rPr>
        <w:t xml:space="preserve">Question 104. </w:t>
      </w:r>
      <w:r>
        <w:t>A fracture caused by minimal force that is associated with diseases such as cancer and osteoporosis is called a ________________ fracture.</w:t>
      </w:r>
    </w:p>
    <w:p>
      <w:pPr>
        <w:spacing w:before="20" w:after="20"/>
        <w:ind w:left="360"/>
      </w:pPr>
      <w:r>
        <w:t>A. comminuted</w:t>
      </w:r>
    </w:p>
    <w:p>
      <w:pPr>
        <w:spacing w:before="20" w:after="20"/>
        <w:ind w:left="360"/>
      </w:pPr>
      <w:r>
        <w:t>B. greenstick</w:t>
      </w:r>
    </w:p>
    <w:p>
      <w:pPr>
        <w:spacing w:before="20" w:after="20"/>
        <w:ind w:left="360"/>
      </w:pPr>
      <w:r>
        <w:t>C. transverse</w:t>
      </w:r>
    </w:p>
    <w:p>
      <w:pPr>
        <w:spacing w:before="20" w:after="20"/>
        <w:ind w:left="360"/>
      </w:pPr>
      <w:r>
        <w:t>D. pathologic</w:t>
      </w:r>
    </w:p>
    <w:p>
      <w:pPr>
        <w:spacing w:before="40" w:after="120"/>
        <w:ind w:left="360"/>
      </w:pPr>
      <w:r>
        <w:rPr>
          <w:b/>
          <w:color w:val="BA181B"/>
        </w:rPr>
        <w:t xml:space="preserve">Correct Answer: </w:t>
      </w:r>
      <w:r>
        <w:rPr>
          <w:b/>
        </w:rPr>
        <w:t>D. pathologic</w:t>
      </w:r>
    </w:p>
    <w:p>
      <w:pPr>
        <w:spacing w:before="80" w:after="40"/>
      </w:pPr>
      <w:r>
        <w:rPr>
          <w:b/>
          <w:color w:val="102C57"/>
        </w:rPr>
        <w:t xml:space="preserve">Question 105. </w:t>
      </w:r>
      <w:r>
        <w:t>A(n) _______________ fracture occurs in the growth section of a child's bone and might lead to bone growth abnormalities.</w:t>
      </w:r>
    </w:p>
    <w:p>
      <w:pPr>
        <w:spacing w:before="20" w:after="20"/>
        <w:ind w:left="360"/>
      </w:pPr>
      <w:r>
        <w:t>A. diaphyseal</w:t>
      </w:r>
    </w:p>
    <w:p>
      <w:pPr>
        <w:spacing w:before="20" w:after="20"/>
        <w:ind w:left="360"/>
      </w:pPr>
      <w:r>
        <w:t>B. epiphyseal</w:t>
      </w:r>
    </w:p>
    <w:p>
      <w:pPr>
        <w:spacing w:before="20" w:after="20"/>
        <w:ind w:left="360"/>
      </w:pPr>
      <w:r>
        <w:t>C. metaphyseal</w:t>
      </w:r>
    </w:p>
    <w:p>
      <w:pPr>
        <w:spacing w:before="20" w:after="20"/>
        <w:ind w:left="360"/>
      </w:pPr>
      <w:r>
        <w:t>D. greenstick</w:t>
      </w:r>
    </w:p>
    <w:p>
      <w:pPr>
        <w:spacing w:before="40" w:after="120"/>
        <w:ind w:left="360"/>
      </w:pPr>
      <w:r>
        <w:rPr>
          <w:b/>
          <w:color w:val="BA181B"/>
        </w:rPr>
        <w:t xml:space="preserve">Correct Answer: </w:t>
      </w:r>
      <w:r>
        <w:rPr>
          <w:b/>
        </w:rPr>
        <w:t>B. epiphyseal</w:t>
      </w:r>
    </w:p>
    <w:p>
      <w:pPr>
        <w:spacing w:before="80" w:after="40"/>
      </w:pPr>
      <w:r>
        <w:rPr>
          <w:b/>
          <w:color w:val="102C57"/>
        </w:rPr>
        <w:t xml:space="preserve">Question 106. </w:t>
      </w:r>
      <w:r>
        <w:t>Atrophy is a condition that occurs when:</w:t>
      </w:r>
    </w:p>
    <w:p>
      <w:pPr>
        <w:spacing w:before="20" w:after="20"/>
        <w:ind w:left="360"/>
      </w:pPr>
      <w:r>
        <w:t>A. carbon dioxide, lactic acid,</w:t>
      </w:r>
    </w:p>
    <w:p>
      <w:pPr>
        <w:spacing w:before="20" w:after="20"/>
        <w:ind w:left="360"/>
      </w:pPr>
      <w:r>
        <w:t>and other wastes accumulate in</w:t>
      </w:r>
    </w:p>
    <w:p>
      <w:pPr>
        <w:spacing w:before="20" w:after="20"/>
        <w:ind w:left="360"/>
      </w:pPr>
      <w:r>
        <w:t>the muscle.</w:t>
      </w:r>
    </w:p>
    <w:p>
      <w:pPr>
        <w:spacing w:before="20" w:after="20"/>
        <w:ind w:left="360"/>
      </w:pPr>
      <w:r>
        <w:t>B. muscle decreases in size</w:t>
      </w:r>
    </w:p>
    <w:p>
      <w:pPr>
        <w:spacing w:before="20" w:after="20"/>
        <w:ind w:left="360"/>
      </w:pPr>
      <w:r>
        <w:t>and function because of disease</w:t>
      </w:r>
    </w:p>
    <w:p>
      <w:pPr>
        <w:spacing w:before="20" w:after="20"/>
        <w:ind w:left="360"/>
      </w:pPr>
      <w:r>
        <w:t>or trauma.</w:t>
      </w:r>
    </w:p>
    <w:p>
      <w:pPr>
        <w:spacing w:before="20" w:after="20"/>
        <w:ind w:left="360"/>
      </w:pPr>
      <w:r>
        <w:t>C. increased use of skeletal</w:t>
      </w:r>
    </w:p>
    <w:p>
      <w:pPr>
        <w:spacing w:before="20" w:after="20"/>
        <w:ind w:left="360"/>
      </w:pPr>
      <w:r>
        <w:t>muscle causes an increase in its</w:t>
      </w:r>
    </w:p>
    <w:p>
      <w:pPr>
        <w:spacing w:before="20" w:after="20"/>
        <w:ind w:left="360"/>
      </w:pPr>
      <w:r>
        <w:t>strength.</w:t>
      </w:r>
    </w:p>
    <w:p>
      <w:pPr>
        <w:spacing w:before="20" w:after="20"/>
        <w:ind w:left="360"/>
      </w:pPr>
      <w:r>
        <w:t>D. the tendons that attach</w:t>
      </w:r>
    </w:p>
    <w:p>
      <w:pPr>
        <w:spacing w:before="20" w:after="20"/>
        <w:ind w:left="360"/>
      </w:pPr>
      <w:r>
        <w:t>muscle to bone become stretched</w:t>
      </w:r>
    </w:p>
    <w:p>
      <w:pPr>
        <w:spacing w:before="20" w:after="20"/>
        <w:ind w:left="360"/>
      </w:pPr>
      <w:r>
        <w:t>or injured.</w:t>
      </w:r>
    </w:p>
    <w:p>
      <w:pPr>
        <w:spacing w:before="40" w:after="120"/>
        <w:ind w:left="360"/>
      </w:pPr>
      <w:r>
        <w:rPr>
          <w:b/>
          <w:color w:val="BA181B"/>
        </w:rPr>
        <w:t xml:space="preserve">Correct Answer: </w:t>
      </w:r>
      <w:r>
        <w:rPr>
          <w:b/>
        </w:rPr>
        <w:t>B. muscle decreases in size</w:t>
        <w:br/>
        <w:t>and function because of disease</w:t>
        <w:br/>
        <w:t>or trauma.</w:t>
      </w:r>
    </w:p>
    <w:p>
      <w:pPr>
        <w:spacing w:before="80" w:after="40"/>
      </w:pPr>
      <w:r>
        <w:rPr>
          <w:b/>
          <w:color w:val="102C57"/>
        </w:rPr>
        <w:t xml:space="preserve">Question 107. </w:t>
      </w:r>
      <w:r>
        <w:t>Bone marrow produces:</w:t>
      </w:r>
    </w:p>
    <w:p>
      <w:pPr>
        <w:spacing w:before="20" w:after="20"/>
        <w:ind w:left="360"/>
      </w:pPr>
      <w:r>
        <w:t>A. platelets.</w:t>
      </w:r>
    </w:p>
    <w:p>
      <w:pPr>
        <w:spacing w:before="20" w:after="20"/>
        <w:ind w:left="360"/>
      </w:pPr>
      <w:r>
        <w:t>B. lymphocytes.</w:t>
      </w:r>
    </w:p>
    <w:p>
      <w:pPr>
        <w:spacing w:before="20" w:after="20"/>
        <w:ind w:left="360"/>
      </w:pPr>
      <w:r>
        <w:t>C. blood cells.</w:t>
      </w:r>
    </w:p>
    <w:p>
      <w:pPr>
        <w:spacing w:before="20" w:after="20"/>
        <w:ind w:left="360"/>
      </w:pPr>
      <w:r>
        <w:t>D. electrolytes.</w:t>
      </w:r>
    </w:p>
    <w:p>
      <w:pPr>
        <w:spacing w:before="40" w:after="120"/>
        <w:ind w:left="360"/>
      </w:pPr>
      <w:r>
        <w:rPr>
          <w:b/>
          <w:color w:val="BA181B"/>
        </w:rPr>
        <w:t xml:space="preserve">Correct Answer: </w:t>
      </w:r>
      <w:r>
        <w:rPr>
          <w:b/>
        </w:rPr>
        <w:t>C. blood cells.</w:t>
      </w:r>
    </w:p>
    <w:p>
      <w:pPr>
        <w:spacing w:before="80" w:after="40"/>
      </w:pPr>
      <w:r>
        <w:rPr>
          <w:b/>
          <w:color w:val="102C57"/>
        </w:rPr>
        <w:t xml:space="preserve">Question 108. </w:t>
      </w:r>
      <w:r>
        <w:t>Common signs and symptoms of a sprain include all of the following, except:</w:t>
      </w:r>
    </w:p>
    <w:p>
      <w:pPr>
        <w:spacing w:before="20" w:after="20"/>
        <w:ind w:left="360"/>
      </w:pPr>
      <w:r>
        <w:t>A. ecchymosis.</w:t>
      </w:r>
    </w:p>
    <w:p>
      <w:pPr>
        <w:spacing w:before="20" w:after="20"/>
        <w:ind w:left="360"/>
      </w:pPr>
      <w:r>
        <w:t>B. guarding.</w:t>
      </w:r>
    </w:p>
    <w:p>
      <w:pPr>
        <w:spacing w:before="20" w:after="20"/>
        <w:ind w:left="360"/>
      </w:pPr>
      <w:r>
        <w:t>C. deformity.</w:t>
      </w:r>
    </w:p>
    <w:p>
      <w:pPr>
        <w:spacing w:before="20" w:after="20"/>
        <w:ind w:left="360"/>
      </w:pPr>
      <w:r>
        <w:t>D. swelling.</w:t>
      </w:r>
    </w:p>
    <w:p>
      <w:pPr>
        <w:spacing w:before="40" w:after="120"/>
        <w:ind w:left="360"/>
      </w:pPr>
      <w:r>
        <w:rPr>
          <w:b/>
          <w:color w:val="BA181B"/>
        </w:rPr>
        <w:t xml:space="preserve">Correct Answer: </w:t>
      </w:r>
      <w:r>
        <w:rPr>
          <w:b/>
        </w:rPr>
        <w:t>C. deformity.</w:t>
      </w:r>
    </w:p>
    <w:p>
      <w:pPr>
        <w:spacing w:before="80" w:after="40"/>
      </w:pPr>
      <w:r>
        <w:rPr>
          <w:b/>
          <w:color w:val="102C57"/>
        </w:rPr>
        <w:t xml:space="preserve">Question 109. </w:t>
      </w:r>
      <w:r>
        <w:t>In which of the following situations should the EMT splint an injured limb in the position of deformity?</w:t>
      </w:r>
    </w:p>
    <w:p>
      <w:pPr>
        <w:spacing w:before="20" w:after="20"/>
        <w:ind w:left="360"/>
      </w:pPr>
      <w:r>
        <w:t>A. If a traction splint will be</w:t>
      </w:r>
    </w:p>
    <w:p>
      <w:pPr>
        <w:spacing w:before="20" w:after="20"/>
        <w:ind w:left="360"/>
      </w:pPr>
      <w:r>
        <w:t>used to immobilize the injured</w:t>
      </w:r>
    </w:p>
    <w:p>
      <w:pPr>
        <w:spacing w:before="20" w:after="20"/>
        <w:ind w:left="360"/>
      </w:pPr>
      <w:r>
        <w:t>extremity.</w:t>
      </w:r>
    </w:p>
    <w:p>
      <w:pPr>
        <w:spacing w:before="20" w:after="20"/>
        <w:ind w:left="360"/>
      </w:pPr>
      <w:r>
        <w:t>B. If transport time to the</w:t>
      </w:r>
    </w:p>
    <w:p>
      <w:pPr>
        <w:spacing w:before="20" w:after="20"/>
        <w:ind w:left="360"/>
      </w:pPr>
      <w:r>
        <w:t>hospital is greater than 20 to 30</w:t>
      </w:r>
    </w:p>
    <w:p>
      <w:pPr>
        <w:spacing w:before="20" w:after="20"/>
        <w:ind w:left="360"/>
      </w:pPr>
      <w:r>
        <w:t>minutes.</w:t>
      </w:r>
    </w:p>
    <w:p>
      <w:pPr>
        <w:spacing w:before="20" w:after="20"/>
        <w:ind w:left="360"/>
      </w:pPr>
      <w:r>
        <w:t>C. When distal circulation and</w:t>
      </w:r>
    </w:p>
    <w:p>
      <w:pPr>
        <w:spacing w:before="20" w:after="20"/>
        <w:ind w:left="360"/>
      </w:pPr>
      <w:r>
        <w:t>neurological functions are absent.</w:t>
      </w:r>
    </w:p>
    <w:p>
      <w:pPr>
        <w:spacing w:before="20" w:after="20"/>
        <w:ind w:left="360"/>
      </w:pPr>
      <w:r>
        <w:t>D. If resistance is encountered</w:t>
      </w:r>
    </w:p>
    <w:p>
      <w:pPr>
        <w:spacing w:before="20" w:after="20"/>
        <w:ind w:left="360"/>
      </w:pPr>
      <w:r>
        <w:t>or the patient experiences severe</w:t>
      </w:r>
    </w:p>
    <w:p>
      <w:pPr>
        <w:spacing w:before="20" w:after="20"/>
        <w:ind w:left="360"/>
      </w:pPr>
      <w:r>
        <w:t>pain</w:t>
      </w:r>
    </w:p>
    <w:p>
      <w:pPr>
        <w:spacing w:before="40" w:after="120"/>
        <w:ind w:left="360"/>
      </w:pPr>
      <w:r>
        <w:rPr>
          <w:b/>
          <w:color w:val="BA181B"/>
        </w:rPr>
        <w:t xml:space="preserve">Correct Answer: </w:t>
      </w:r>
      <w:r>
        <w:rPr>
          <w:b/>
        </w:rPr>
        <w:t>D. If resistance is encountered</w:t>
        <w:br/>
        <w:t>or the patient experiences severe</w:t>
        <w:br/>
        <w:t>pain</w:t>
      </w:r>
    </w:p>
    <w:p>
      <w:pPr>
        <w:spacing w:before="80" w:after="40"/>
      </w:pPr>
      <w:r>
        <w:rPr>
          <w:b/>
          <w:color w:val="102C57"/>
        </w:rPr>
        <w:t xml:space="preserve">Question 110. </w:t>
      </w:r>
      <w:r>
        <w:t>Of the following musculoskeletal injuries, which is the least severe?</w:t>
      </w:r>
    </w:p>
    <w:p>
      <w:pPr>
        <w:spacing w:before="20" w:after="20"/>
        <w:ind w:left="360"/>
      </w:pPr>
      <w:r>
        <w:t>A. An amputation of an</w:t>
      </w:r>
    </w:p>
    <w:p>
      <w:pPr>
        <w:spacing w:before="20" w:after="20"/>
        <w:ind w:left="360"/>
      </w:pPr>
      <w:r>
        <w:t>extremity</w:t>
      </w:r>
    </w:p>
    <w:p>
      <w:pPr>
        <w:spacing w:before="20" w:after="20"/>
        <w:ind w:left="360"/>
      </w:pPr>
      <w:r>
        <w:t>B. Multiple closed long bone</w:t>
      </w:r>
    </w:p>
    <w:p>
      <w:pPr>
        <w:spacing w:before="20" w:after="20"/>
        <w:ind w:left="360"/>
      </w:pPr>
      <w:r>
        <w:t>fractures</w:t>
      </w:r>
    </w:p>
    <w:p>
      <w:pPr>
        <w:spacing w:before="20" w:after="20"/>
        <w:ind w:left="360"/>
      </w:pPr>
      <w:r>
        <w:t>C. Open fractures of a long</w:t>
      </w:r>
    </w:p>
    <w:p>
      <w:pPr>
        <w:spacing w:before="20" w:after="20"/>
        <w:ind w:left="360"/>
      </w:pPr>
      <w:r>
        <w:t>bone</w:t>
      </w:r>
    </w:p>
    <w:p>
      <w:pPr>
        <w:spacing w:before="20" w:after="20"/>
        <w:ind w:left="360"/>
      </w:pPr>
      <w:r>
        <w:t>D. Nondisplaced pelvic fracture</w:t>
      </w:r>
    </w:p>
    <w:p>
      <w:pPr>
        <w:spacing w:before="40" w:after="120"/>
        <w:ind w:left="360"/>
      </w:pPr>
      <w:r>
        <w:rPr>
          <w:b/>
          <w:color w:val="BA181B"/>
        </w:rPr>
        <w:t xml:space="preserve">Correct Answer: </w:t>
      </w:r>
      <w:r>
        <w:rPr>
          <w:b/>
        </w:rPr>
        <w:t>D. Nondisplaced pelvic fracture</w:t>
      </w:r>
    </w:p>
    <w:p>
      <w:pPr>
        <w:spacing w:before="80" w:after="40"/>
      </w:pPr>
      <w:r>
        <w:rPr>
          <w:b/>
          <w:color w:val="102C57"/>
        </w:rPr>
        <w:t xml:space="preserve">Question 111. </w:t>
      </w:r>
      <w:r>
        <w:t>Skeletal muscle is also referred to as _______________ muscle.</w:t>
      </w:r>
    </w:p>
    <w:p>
      <w:pPr>
        <w:spacing w:before="20" w:after="20"/>
        <w:ind w:left="360"/>
      </w:pPr>
      <w:r>
        <w:t>A. involuntary</w:t>
      </w:r>
    </w:p>
    <w:p>
      <w:pPr>
        <w:spacing w:before="20" w:after="20"/>
        <w:ind w:left="360"/>
      </w:pPr>
      <w:r>
        <w:t>B. connective</w:t>
      </w:r>
    </w:p>
    <w:p>
      <w:pPr>
        <w:spacing w:before="20" w:after="20"/>
        <w:ind w:left="360"/>
      </w:pPr>
      <w:r>
        <w:t>C. striated</w:t>
      </w:r>
    </w:p>
    <w:p>
      <w:pPr>
        <w:spacing w:before="20" w:after="20"/>
        <w:ind w:left="360"/>
      </w:pPr>
      <w:r>
        <w:t>D. smooth</w:t>
      </w:r>
    </w:p>
    <w:p>
      <w:pPr>
        <w:spacing w:before="40" w:after="120"/>
        <w:ind w:left="360"/>
      </w:pPr>
      <w:r>
        <w:rPr>
          <w:b/>
          <w:color w:val="BA181B"/>
        </w:rPr>
        <w:t xml:space="preserve">Correct Answer: </w:t>
      </w:r>
      <w:r>
        <w:rPr>
          <w:b/>
        </w:rPr>
        <w:t>C. striated</w:t>
      </w:r>
    </w:p>
    <w:p>
      <w:pPr>
        <w:spacing w:before="80" w:after="40"/>
      </w:pPr>
      <w:r>
        <w:rPr>
          <w:b/>
          <w:color w:val="102C57"/>
        </w:rPr>
        <w:t xml:space="preserve">Question 112. </w:t>
      </w:r>
      <w:r>
        <w:t>Skeletal muscle is attached to the bone by tough, ropelike fibrous structures called:</w:t>
      </w:r>
    </w:p>
    <w:p>
      <w:pPr>
        <w:spacing w:before="20" w:after="20"/>
        <w:ind w:left="360"/>
      </w:pPr>
      <w:r>
        <w:t>A. fascia.</w:t>
      </w:r>
    </w:p>
    <w:p>
      <w:pPr>
        <w:spacing w:before="20" w:after="20"/>
        <w:ind w:left="360"/>
      </w:pPr>
      <w:r>
        <w:t>B. cartilage.</w:t>
      </w:r>
    </w:p>
    <w:p>
      <w:pPr>
        <w:spacing w:before="20" w:after="20"/>
        <w:ind w:left="360"/>
      </w:pPr>
      <w:r>
        <w:t>C. ligaments.</w:t>
      </w:r>
    </w:p>
    <w:p>
      <w:pPr>
        <w:spacing w:before="20" w:after="20"/>
        <w:ind w:left="360"/>
      </w:pPr>
      <w:r>
        <w:t>D. tendons.</w:t>
      </w:r>
    </w:p>
    <w:p>
      <w:pPr>
        <w:spacing w:before="40" w:after="120"/>
        <w:ind w:left="360"/>
      </w:pPr>
      <w:r>
        <w:rPr>
          <w:b/>
          <w:color w:val="BA181B"/>
        </w:rPr>
        <w:t xml:space="preserve">Correct Answer: </w:t>
      </w:r>
      <w:r>
        <w:rPr>
          <w:b/>
        </w:rPr>
        <w:t>D. tendons.</w:t>
      </w:r>
    </w:p>
    <w:p>
      <w:pPr>
        <w:spacing w:before="80" w:after="40"/>
      </w:pPr>
      <w:r>
        <w:rPr>
          <w:b/>
          <w:color w:val="102C57"/>
        </w:rPr>
        <w:t xml:space="preserve">Question 113. </w:t>
      </w:r>
      <w:r>
        <w:t>The act of pulling on a body structure in the direction of its normal alignment is called:</w:t>
      </w:r>
    </w:p>
    <w:p>
      <w:pPr>
        <w:spacing w:before="20" w:after="20"/>
        <w:ind w:left="360"/>
      </w:pPr>
      <w:r>
        <w:t>A. immobilization.</w:t>
      </w:r>
    </w:p>
    <w:p>
      <w:pPr>
        <w:spacing w:before="20" w:after="20"/>
        <w:ind w:left="360"/>
      </w:pPr>
      <w:r>
        <w:t>B. stabilization.</w:t>
      </w:r>
    </w:p>
    <w:p>
      <w:pPr>
        <w:spacing w:before="20" w:after="20"/>
        <w:ind w:left="360"/>
      </w:pPr>
      <w:r>
        <w:t>C. traction.</w:t>
      </w:r>
    </w:p>
    <w:p>
      <w:pPr>
        <w:spacing w:before="20" w:after="20"/>
        <w:ind w:left="360"/>
      </w:pPr>
      <w:r>
        <w:t>D. reduction.</w:t>
      </w:r>
    </w:p>
    <w:p>
      <w:pPr>
        <w:spacing w:before="40" w:after="120"/>
        <w:ind w:left="360"/>
      </w:pPr>
      <w:r>
        <w:rPr>
          <w:b/>
          <w:color w:val="BA181B"/>
        </w:rPr>
        <w:t xml:space="preserve">Correct Answer: </w:t>
      </w:r>
      <w:r>
        <w:rPr>
          <w:b/>
        </w:rPr>
        <w:t>C. traction.</w:t>
      </w:r>
    </w:p>
    <w:p>
      <w:pPr>
        <w:spacing w:before="80" w:after="40"/>
      </w:pPr>
      <w:r>
        <w:rPr>
          <w:b/>
          <w:color w:val="102C57"/>
        </w:rPr>
        <w:t xml:space="preserve">Question 114. </w:t>
      </w:r>
      <w:r>
        <w:t>The most commonly fractured bone(s) in the body is the:</w:t>
      </w:r>
    </w:p>
    <w:p>
      <w:pPr>
        <w:spacing w:before="20" w:after="20"/>
        <w:ind w:left="360"/>
      </w:pPr>
      <w:r>
        <w:t>A. midshaft femur.</w:t>
      </w:r>
    </w:p>
    <w:p>
      <w:pPr>
        <w:spacing w:before="20" w:after="20"/>
        <w:ind w:left="360"/>
      </w:pPr>
      <w:r>
        <w:t>B. clavicle.</w:t>
      </w:r>
    </w:p>
    <w:p>
      <w:pPr>
        <w:spacing w:before="20" w:after="20"/>
        <w:ind w:left="360"/>
      </w:pPr>
      <w:r>
        <w:t>C. scapula.</w:t>
      </w:r>
    </w:p>
    <w:p>
      <w:pPr>
        <w:spacing w:before="20" w:after="20"/>
        <w:ind w:left="360"/>
      </w:pPr>
      <w:r>
        <w:t>D. radius and ulna.</w:t>
      </w:r>
    </w:p>
    <w:p>
      <w:pPr>
        <w:spacing w:before="40" w:after="120"/>
        <w:ind w:left="360"/>
      </w:pPr>
      <w:r>
        <w:rPr>
          <w:b/>
          <w:color w:val="BA181B"/>
        </w:rPr>
        <w:t xml:space="preserve">Correct Answer: </w:t>
      </w:r>
      <w:r>
        <w:rPr>
          <w:b/>
        </w:rPr>
        <w:t>B. clavicle.</w:t>
      </w:r>
    </w:p>
    <w:p>
      <w:pPr>
        <w:spacing w:before="80" w:after="40"/>
      </w:pPr>
      <w:r>
        <w:rPr>
          <w:b/>
          <w:color w:val="102C57"/>
        </w:rPr>
        <w:t xml:space="preserve">Question 115. </w:t>
      </w:r>
      <w:r>
        <w:t>The musculoskeletal system refers to the:</w:t>
      </w:r>
    </w:p>
    <w:p>
      <w:pPr>
        <w:spacing w:before="20" w:after="20"/>
        <w:ind w:left="360"/>
      </w:pPr>
      <w:r>
        <w:t>A. bones and voluntary</w:t>
      </w:r>
    </w:p>
    <w:p>
      <w:pPr>
        <w:spacing w:before="20" w:after="20"/>
        <w:ind w:left="360"/>
      </w:pPr>
      <w:r>
        <w:t>muscles of the body.</w:t>
      </w:r>
    </w:p>
    <w:p>
      <w:pPr>
        <w:spacing w:before="20" w:after="20"/>
        <w:ind w:left="360"/>
      </w:pPr>
      <w:r>
        <w:t>B. nervous system's control</w:t>
      </w:r>
    </w:p>
    <w:p>
      <w:pPr>
        <w:spacing w:before="20" w:after="20"/>
        <w:ind w:left="360"/>
      </w:pPr>
      <w:r>
        <w:t>over the muscles.</w:t>
      </w:r>
    </w:p>
    <w:p>
      <w:pPr>
        <w:spacing w:before="20" w:after="20"/>
        <w:ind w:left="360"/>
      </w:pPr>
      <w:r>
        <w:t>C. involuntary muscles of the</w:t>
      </w:r>
    </w:p>
    <w:p>
      <w:pPr>
        <w:spacing w:before="20" w:after="20"/>
        <w:ind w:left="360"/>
      </w:pPr>
      <w:r>
        <w:t>nervous system.</w:t>
      </w:r>
    </w:p>
    <w:p>
      <w:pPr>
        <w:spacing w:before="20" w:after="20"/>
        <w:ind w:left="360"/>
      </w:pPr>
      <w:r>
        <w:t>D. connective tissue that</w:t>
      </w:r>
    </w:p>
    <w:p>
      <w:pPr>
        <w:spacing w:before="20" w:after="20"/>
        <w:ind w:left="360"/>
      </w:pPr>
      <w:r>
        <w:t>supports the skeleton.</w:t>
      </w:r>
    </w:p>
    <w:p>
      <w:pPr>
        <w:spacing w:before="40" w:after="120"/>
        <w:ind w:left="360"/>
      </w:pPr>
      <w:r>
        <w:rPr>
          <w:b/>
          <w:color w:val="BA181B"/>
        </w:rPr>
        <w:t xml:space="preserve">Correct Answer: </w:t>
      </w:r>
      <w:r>
        <w:rPr>
          <w:b/>
        </w:rPr>
        <w:t>A. bones and voluntary</w:t>
        <w:br/>
        <w:t>muscles of the body.</w:t>
      </w:r>
    </w:p>
    <w:p>
      <w:pPr>
        <w:spacing w:before="80" w:after="40"/>
      </w:pPr>
      <w:r>
        <w:rPr>
          <w:b/>
          <w:color w:val="102C57"/>
        </w:rPr>
        <w:t xml:space="preserve">Question 116. </w:t>
      </w:r>
      <w:r>
        <w:t>Traction splints primarily immobilize and secure fractures of the:</w:t>
      </w:r>
    </w:p>
    <w:p>
      <w:pPr>
        <w:spacing w:before="20" w:after="20"/>
        <w:ind w:left="360"/>
      </w:pPr>
      <w:r>
        <w:t>A. humerus.</w:t>
      </w:r>
    </w:p>
    <w:p>
      <w:pPr>
        <w:spacing w:before="20" w:after="20"/>
        <w:ind w:left="360"/>
      </w:pPr>
      <w:r>
        <w:t>B. pelvis.</w:t>
      </w:r>
    </w:p>
    <w:p>
      <w:pPr>
        <w:spacing w:before="20" w:after="20"/>
        <w:ind w:left="360"/>
      </w:pPr>
      <w:r>
        <w:t>C. hip.</w:t>
      </w:r>
    </w:p>
    <w:p>
      <w:pPr>
        <w:spacing w:before="20" w:after="20"/>
        <w:ind w:left="360"/>
      </w:pPr>
      <w:r>
        <w:t>D. femur.</w:t>
      </w:r>
    </w:p>
    <w:p>
      <w:pPr>
        <w:spacing w:before="40" w:after="120"/>
        <w:ind w:left="360"/>
      </w:pPr>
      <w:r>
        <w:rPr>
          <w:b/>
          <w:color w:val="BA181B"/>
        </w:rPr>
        <w:t xml:space="preserve">Correct Answer: </w:t>
      </w:r>
      <w:r>
        <w:rPr>
          <w:b/>
        </w:rPr>
        <w:t>D. femur.</w:t>
      </w:r>
    </w:p>
    <w:p>
      <w:pPr>
        <w:spacing w:before="80" w:after="40"/>
      </w:pPr>
      <w:r>
        <w:rPr>
          <w:b/>
          <w:color w:val="102C57"/>
        </w:rPr>
        <w:t xml:space="preserve">Question 117. </w:t>
      </w:r>
      <w:r>
        <w:t>When splinting a possible fracture of the foot, it is most important for the EMT to:</w:t>
      </w:r>
    </w:p>
    <w:p>
      <w:pPr>
        <w:spacing w:before="20" w:after="20"/>
        <w:ind w:left="360"/>
      </w:pPr>
      <w:r>
        <w:t>A. apply a pneumatic splint.</w:t>
      </w:r>
    </w:p>
    <w:p>
      <w:pPr>
        <w:spacing w:before="20" w:after="20"/>
        <w:ind w:left="360"/>
      </w:pPr>
      <w:r>
        <w:t>B. use a pillow as a splint.</w:t>
      </w:r>
    </w:p>
    <w:p>
      <w:pPr>
        <w:spacing w:before="20" w:after="20"/>
        <w:ind w:left="360"/>
      </w:pPr>
      <w:r>
        <w:t>C. observe for tissue swelling.</w:t>
      </w:r>
    </w:p>
    <w:p>
      <w:pPr>
        <w:spacing w:before="20" w:after="20"/>
        <w:ind w:left="360"/>
      </w:pPr>
      <w:r>
        <w:t>D. leave the toes exposed.</w:t>
      </w:r>
    </w:p>
    <w:p>
      <w:pPr>
        <w:spacing w:before="40" w:after="120"/>
        <w:ind w:left="360"/>
      </w:pPr>
      <w:r>
        <w:rPr>
          <w:b/>
          <w:color w:val="BA181B"/>
        </w:rPr>
        <w:t xml:space="preserve">Correct Answer: </w:t>
      </w:r>
      <w:r>
        <w:rPr>
          <w:b/>
        </w:rPr>
        <w:t>D. leave the toes exposed.</w:t>
      </w:r>
    </w:p>
    <w:p>
      <w:pPr>
        <w:spacing w:before="80" w:after="40"/>
      </w:pPr>
      <w:r>
        <w:rPr>
          <w:b/>
          <w:color w:val="102C57"/>
        </w:rPr>
        <w:t xml:space="preserve">Question 118. </w:t>
      </w:r>
      <w:r>
        <w:t>Which of the following fractures has the greatest potential for internal blood loss and shock?</w:t>
      </w:r>
    </w:p>
    <w:p>
      <w:pPr>
        <w:spacing w:before="20" w:after="20"/>
        <w:ind w:left="360"/>
      </w:pPr>
      <w:r>
        <w:t>A. Humerus</w:t>
      </w:r>
    </w:p>
    <w:p>
      <w:pPr>
        <w:spacing w:before="20" w:after="20"/>
        <w:ind w:left="360"/>
      </w:pPr>
      <w:r>
        <w:t>B. Pelvis</w:t>
      </w:r>
    </w:p>
    <w:p>
      <w:pPr>
        <w:spacing w:before="20" w:after="20"/>
        <w:ind w:left="360"/>
      </w:pPr>
      <w:r>
        <w:t>C. Femur</w:t>
      </w:r>
    </w:p>
    <w:p>
      <w:pPr>
        <w:spacing w:before="20" w:after="20"/>
        <w:ind w:left="360"/>
      </w:pPr>
      <w:r>
        <w:t>D. Hip</w:t>
      </w:r>
    </w:p>
    <w:p>
      <w:pPr>
        <w:spacing w:before="40" w:after="120"/>
        <w:ind w:left="360"/>
      </w:pPr>
      <w:r>
        <w:rPr>
          <w:b/>
          <w:color w:val="BA181B"/>
        </w:rPr>
        <w:t xml:space="preserve">Correct Answer: </w:t>
      </w:r>
      <w:r>
        <w:rPr>
          <w:b/>
        </w:rPr>
        <w:t>B. Pelvis</w:t>
      </w:r>
    </w:p>
    <w:p>
      <w:pPr>
        <w:spacing w:before="80" w:after="40"/>
      </w:pPr>
      <w:r>
        <w:rPr>
          <w:b/>
          <w:color w:val="102C57"/>
        </w:rPr>
        <w:t xml:space="preserve">Question 119. </w:t>
      </w:r>
      <w:r>
        <w:t>Which of the following statements regarding compartment syndrome is correct?</w:t>
      </w:r>
    </w:p>
    <w:p>
      <w:pPr>
        <w:spacing w:before="20" w:after="20"/>
        <w:ind w:left="360"/>
      </w:pPr>
      <w:r>
        <w:t>A. Compartment syndrome</w:t>
      </w:r>
    </w:p>
    <w:p>
      <w:pPr>
        <w:spacing w:before="20" w:after="20"/>
        <w:ind w:left="360"/>
      </w:pPr>
      <w:r>
        <w:t>occurs because of increased</w:t>
      </w:r>
    </w:p>
    <w:p>
      <w:pPr>
        <w:spacing w:before="20" w:after="20"/>
        <w:ind w:left="360"/>
      </w:pPr>
      <w:r>
        <w:t>pressure within the bone cavity.</w:t>
      </w:r>
    </w:p>
    <w:p>
      <w:pPr>
        <w:spacing w:before="20" w:after="20"/>
        <w:ind w:left="360"/>
      </w:pPr>
      <w:r>
        <w:t>B. Most cases of compartment</w:t>
      </w:r>
    </w:p>
    <w:p>
      <w:pPr>
        <w:spacing w:before="20" w:after="20"/>
        <w:ind w:left="360"/>
      </w:pPr>
      <w:r>
        <w:t>syndrome occur following a</w:t>
      </w:r>
    </w:p>
    <w:p>
      <w:pPr>
        <w:spacing w:before="20" w:after="20"/>
        <w:ind w:left="360"/>
      </w:pPr>
      <w:r>
        <w:t>severe fracture of the pelvis.</w:t>
      </w:r>
    </w:p>
    <w:p>
      <w:pPr>
        <w:spacing w:before="20" w:after="20"/>
        <w:ind w:left="360"/>
      </w:pPr>
      <w:r>
        <w:t>C. In most cases, compartment</w:t>
      </w:r>
    </w:p>
    <w:p>
      <w:pPr>
        <w:spacing w:before="20" w:after="20"/>
        <w:ind w:left="360"/>
      </w:pPr>
      <w:r>
        <w:t>syndrome develops within a few</w:t>
      </w:r>
    </w:p>
    <w:p>
      <w:pPr>
        <w:spacing w:before="20" w:after="20"/>
        <w:ind w:left="360"/>
      </w:pPr>
      <w:r>
        <w:t>minutes after an injury.</w:t>
      </w:r>
    </w:p>
    <w:p>
      <w:pPr>
        <w:spacing w:before="20" w:after="20"/>
        <w:ind w:left="360"/>
      </w:pPr>
      <w:r>
        <w:t>D. Compartment syndrome</w:t>
      </w:r>
    </w:p>
    <w:p>
      <w:pPr>
        <w:spacing w:before="20" w:after="20"/>
        <w:ind w:left="360"/>
      </w:pPr>
      <w:r>
        <w:t>typically develops within 6 to 12</w:t>
      </w:r>
    </w:p>
    <w:p>
      <w:pPr>
        <w:spacing w:before="20" w:after="20"/>
        <w:ind w:left="360"/>
      </w:pPr>
      <w:r>
        <w:t>hours after an injury.</w:t>
      </w:r>
    </w:p>
    <w:p>
      <w:pPr>
        <w:spacing w:before="40" w:after="120"/>
        <w:ind w:left="360"/>
      </w:pPr>
      <w:r>
        <w:rPr>
          <w:b/>
          <w:color w:val="BA181B"/>
        </w:rPr>
        <w:t xml:space="preserve">Correct Answer: </w:t>
      </w:r>
      <w:r>
        <w:rPr>
          <w:b/>
        </w:rPr>
        <w:t>D. Compartment syndrome</w:t>
        <w:br/>
        <w:t>typically develops within 6 to 12</w:t>
        <w:br/>
        <w:t>hours after an injury.</w:t>
      </w:r>
    </w:p>
    <w:p>
      <w:pPr>
        <w:spacing w:before="80" w:after="40"/>
      </w:pPr>
      <w:r>
        <w:rPr>
          <w:b/>
          <w:color w:val="102C57"/>
        </w:rPr>
        <w:t xml:space="preserve">Question 120. </w:t>
      </w:r>
      <w:r>
        <w:t>Which of the following statements regarding striated muscle is correct?</w:t>
      </w:r>
    </w:p>
    <w:p>
      <w:pPr>
        <w:spacing w:before="20" w:after="20"/>
        <w:ind w:left="360"/>
      </w:pPr>
      <w:r>
        <w:t>A. Striated muscle is</w:t>
      </w:r>
    </w:p>
    <w:p>
      <w:pPr>
        <w:spacing w:before="20" w:after="20"/>
        <w:ind w:left="360"/>
      </w:pPr>
      <w:r>
        <w:t>involuntary because you have no</w:t>
      </w:r>
    </w:p>
    <w:p>
      <w:pPr>
        <w:spacing w:before="20" w:after="20"/>
        <w:ind w:left="360"/>
      </w:pPr>
      <w:r>
        <w:t>conscious control over it.</w:t>
      </w:r>
    </w:p>
    <w:p>
      <w:pPr>
        <w:spacing w:before="20" w:after="20"/>
        <w:ind w:left="360"/>
      </w:pPr>
      <w:r>
        <w:t>B. Striated muscle tissue is</w:t>
      </w:r>
    </w:p>
    <w:p>
      <w:pPr>
        <w:spacing w:before="20" w:after="20"/>
        <w:ind w:left="360"/>
      </w:pPr>
      <w:r>
        <w:t>attached directly to the bones by</w:t>
      </w:r>
    </w:p>
    <w:p>
      <w:pPr>
        <w:spacing w:before="20" w:after="20"/>
        <w:ind w:left="360"/>
      </w:pPr>
      <w:r>
        <w:t>tough bands of cartilage.</w:t>
      </w:r>
    </w:p>
    <w:p>
      <w:pPr>
        <w:spacing w:before="20" w:after="20"/>
        <w:ind w:left="360"/>
      </w:pPr>
      <w:r>
        <w:t>C. Most of the body's striated</w:t>
      </w:r>
    </w:p>
    <w:p>
      <w:pPr>
        <w:spacing w:before="20" w:after="20"/>
        <w:ind w:left="360"/>
      </w:pPr>
      <w:r>
        <w:t>muscle is found within the walls</w:t>
      </w:r>
    </w:p>
    <w:p>
      <w:pPr>
        <w:spacing w:before="20" w:after="20"/>
        <w:ind w:left="360"/>
      </w:pPr>
      <w:r>
        <w:t>of the blood vessels.</w:t>
      </w:r>
    </w:p>
    <w:p>
      <w:pPr>
        <w:spacing w:before="20" w:after="20"/>
        <w:ind w:left="360"/>
      </w:pPr>
      <w:r>
        <w:t>D. It forms the major muscle</w:t>
      </w:r>
    </w:p>
    <w:p>
      <w:pPr>
        <w:spacing w:before="20" w:after="20"/>
        <w:ind w:left="360"/>
      </w:pPr>
      <w:r>
        <w:t>mass of the body and usually</w:t>
      </w:r>
    </w:p>
    <w:p>
      <w:pPr>
        <w:spacing w:before="20" w:after="20"/>
        <w:ind w:left="360"/>
      </w:pPr>
      <w:r>
        <w:t>crosses at least one joint.</w:t>
      </w:r>
    </w:p>
    <w:p>
      <w:pPr>
        <w:spacing w:before="40" w:after="120"/>
        <w:ind w:left="360"/>
      </w:pPr>
      <w:r>
        <w:rPr>
          <w:b/>
          <w:color w:val="BA181B"/>
        </w:rPr>
        <w:t xml:space="preserve">Correct Answer: </w:t>
      </w:r>
      <w:r>
        <w:rPr>
          <w:b/>
        </w:rPr>
        <w:t>D. It forms the major muscle</w:t>
        <w:br/>
        <w:t>mass of the body and usually</w:t>
        <w:br/>
        <w:t>crosses at least one joint.</w:t>
      </w:r>
    </w:p>
    <w:p>
      <w:pPr>
        <w:spacing w:before="80" w:after="40"/>
      </w:pPr>
      <w:r>
        <w:rPr>
          <w:b/>
          <w:color w:val="102C57"/>
        </w:rPr>
        <w:t xml:space="preserve">Question 121. </w:t>
      </w:r>
      <w:r>
        <w:t>Which of the following structures is regulated by smooth muscle?</w:t>
      </w:r>
    </w:p>
    <w:p>
      <w:pPr>
        <w:spacing w:before="20" w:after="20"/>
        <w:ind w:left="360"/>
      </w:pPr>
      <w:r>
        <w:t>A. Blood vessels</w:t>
      </w:r>
    </w:p>
    <w:p>
      <w:pPr>
        <w:spacing w:before="20" w:after="20"/>
        <w:ind w:left="360"/>
      </w:pPr>
      <w:r>
        <w:t>B. Skeleton</w:t>
      </w:r>
    </w:p>
    <w:p>
      <w:pPr>
        <w:spacing w:before="20" w:after="20"/>
        <w:ind w:left="360"/>
      </w:pPr>
      <w:r>
        <w:t>C. Diaphragm</w:t>
      </w:r>
    </w:p>
    <w:p>
      <w:pPr>
        <w:spacing w:before="20" w:after="20"/>
        <w:ind w:left="360"/>
      </w:pPr>
      <w:r>
        <w:t>D. Heart</w:t>
      </w:r>
    </w:p>
    <w:p>
      <w:pPr>
        <w:spacing w:before="40" w:after="120"/>
        <w:ind w:left="360"/>
      </w:pPr>
      <w:r>
        <w:rPr>
          <w:b/>
          <w:color w:val="BA181B"/>
        </w:rPr>
        <w:t xml:space="preserve">Correct Answer: </w:t>
      </w:r>
      <w:r>
        <w:rPr>
          <w:b/>
        </w:rPr>
        <w:t>A. Blood vessels</w:t>
      </w:r>
    </w:p>
    <w:p>
      <w:pPr>
        <w:spacing w:before="80" w:after="40"/>
      </w:pPr>
      <w:r>
        <w:rPr>
          <w:b/>
          <w:color w:val="102C57"/>
        </w:rPr>
        <w:t xml:space="preserve">Question 122. </w:t>
      </w:r>
      <w:r>
        <w:t>Which of the following types of muscle is under direct voluntary control of the brain?</w:t>
      </w:r>
    </w:p>
    <w:p>
      <w:pPr>
        <w:spacing w:before="20" w:after="20"/>
        <w:ind w:left="360"/>
      </w:pPr>
      <w:r>
        <w:t>A. Autonomic</w:t>
      </w:r>
    </w:p>
    <w:p>
      <w:pPr>
        <w:spacing w:before="20" w:after="20"/>
        <w:ind w:left="360"/>
      </w:pPr>
      <w:r>
        <w:t>B. Skeletal</w:t>
      </w:r>
    </w:p>
    <w:p>
      <w:pPr>
        <w:spacing w:before="20" w:after="20"/>
        <w:ind w:left="360"/>
      </w:pPr>
      <w:r>
        <w:t>C. Smooth</w:t>
      </w:r>
    </w:p>
    <w:p>
      <w:pPr>
        <w:spacing w:before="20" w:after="20"/>
        <w:ind w:left="360"/>
      </w:pPr>
      <w:r>
        <w:t>D. Cardiac</w:t>
      </w:r>
    </w:p>
    <w:p>
      <w:pPr>
        <w:spacing w:before="40" w:after="120"/>
        <w:ind w:left="360"/>
      </w:pPr>
      <w:r>
        <w:rPr>
          <w:b/>
          <w:color w:val="BA181B"/>
        </w:rPr>
        <w:t xml:space="preserve">Correct Answer: </w:t>
      </w:r>
      <w:r>
        <w:rPr>
          <w:b/>
        </w:rPr>
        <w:t>B. Skeletal</w:t>
      </w:r>
    </w:p>
    <w:p>
      <w:pPr>
        <w:spacing w:before="80" w:after="40"/>
      </w:pPr>
      <w:r>
        <w:rPr>
          <w:b/>
          <w:color w:val="102C57"/>
        </w:rPr>
        <w:t xml:space="preserve">Question 123. </w:t>
      </w:r>
      <w:r>
        <w:t>If a dislocated shoulder has spontaneously reduced before your arrival, the only way to confirm the injury is by noting:</w:t>
      </w:r>
    </w:p>
    <w:p>
      <w:pPr>
        <w:spacing w:before="20" w:after="20"/>
        <w:ind w:left="360"/>
      </w:pPr>
      <w:r>
        <w:t>A. distal circulation.</w:t>
      </w:r>
    </w:p>
    <w:p>
      <w:pPr>
        <w:spacing w:before="20" w:after="20"/>
        <w:ind w:left="360"/>
      </w:pPr>
      <w:r>
        <w:t>B. the presence of deformity.</w:t>
      </w:r>
    </w:p>
    <w:p>
      <w:pPr>
        <w:spacing w:before="20" w:after="20"/>
        <w:ind w:left="360"/>
      </w:pPr>
      <w:r>
        <w:t>C. bruising to the shoulder.</w:t>
      </w:r>
    </w:p>
    <w:p>
      <w:pPr>
        <w:spacing w:before="20" w:after="20"/>
        <w:ind w:left="360"/>
      </w:pPr>
      <w:r>
        <w:t>D. the patient history.</w:t>
      </w:r>
    </w:p>
    <w:p>
      <w:pPr>
        <w:spacing w:before="40" w:after="120"/>
        <w:ind w:left="360"/>
      </w:pPr>
      <w:r>
        <w:rPr>
          <w:b/>
          <w:color w:val="BA181B"/>
        </w:rPr>
        <w:t xml:space="preserve">Correct Answer: </w:t>
      </w:r>
      <w:r>
        <w:rPr>
          <w:b/>
        </w:rPr>
        <w:t>D. the patient history</w:t>
      </w:r>
    </w:p>
    <w:p>
      <w:pPr>
        <w:spacing w:before="80" w:after="40"/>
      </w:pPr>
      <w:r>
        <w:rPr>
          <w:b/>
          <w:color w:val="102C57"/>
        </w:rPr>
        <w:t xml:space="preserve">Question 124. </w:t>
      </w:r>
      <w:r>
        <w:t>A person who experiences a calcaneus fracture after jumping and landing on his or her feet would most likely experience an accompanying fracture of the:</w:t>
      </w:r>
    </w:p>
    <w:p>
      <w:pPr>
        <w:spacing w:before="20" w:after="20"/>
        <w:ind w:left="360"/>
      </w:pPr>
      <w:r>
        <w:t>A. coccygeal spine.</w:t>
      </w:r>
    </w:p>
    <w:p>
      <w:pPr>
        <w:spacing w:before="20" w:after="20"/>
        <w:ind w:left="360"/>
      </w:pPr>
      <w:r>
        <w:t>B. lumbar spine.</w:t>
      </w:r>
    </w:p>
    <w:p>
      <w:pPr>
        <w:spacing w:before="20" w:after="20"/>
        <w:ind w:left="360"/>
      </w:pPr>
      <w:r>
        <w:t>C. thoracic spine.</w:t>
      </w:r>
    </w:p>
    <w:p>
      <w:pPr>
        <w:spacing w:before="20" w:after="20"/>
        <w:ind w:left="360"/>
      </w:pPr>
      <w:r>
        <w:t>D. symphysis pubis</w:t>
      </w:r>
    </w:p>
    <w:p>
      <w:pPr>
        <w:spacing w:before="40" w:after="120"/>
        <w:ind w:left="360"/>
      </w:pPr>
      <w:r>
        <w:rPr>
          <w:b/>
          <w:color w:val="BA181B"/>
        </w:rPr>
        <w:t xml:space="preserve">Correct Answer: </w:t>
      </w:r>
      <w:r>
        <w:rPr>
          <w:b/>
        </w:rPr>
        <w:t>B. lumbar spine</w:t>
      </w:r>
    </w:p>
    <w:p>
      <w:pPr>
        <w:spacing w:before="80" w:after="40"/>
      </w:pPr>
      <w:r>
        <w:rPr>
          <w:b/>
          <w:color w:val="102C57"/>
        </w:rPr>
        <w:t xml:space="preserve">Question 125. </w:t>
      </w:r>
      <w:r>
        <w:t>A "hip" fracture is actually a fracture of the:</w:t>
      </w:r>
    </w:p>
    <w:p>
      <w:pPr>
        <w:spacing w:before="20" w:after="20"/>
        <w:ind w:left="360"/>
      </w:pPr>
      <w:r>
        <w:t>A. proximal femur.</w:t>
      </w:r>
    </w:p>
    <w:p>
      <w:pPr>
        <w:spacing w:before="20" w:after="20"/>
        <w:ind w:left="360"/>
      </w:pPr>
      <w:r>
        <w:t>B. pelvic girdle.</w:t>
      </w:r>
    </w:p>
    <w:p>
      <w:pPr>
        <w:spacing w:before="20" w:after="20"/>
        <w:ind w:left="360"/>
      </w:pPr>
      <w:r>
        <w:t>C. pubic symphysis.</w:t>
      </w:r>
    </w:p>
    <w:p>
      <w:pPr>
        <w:spacing w:before="20" w:after="20"/>
        <w:ind w:left="360"/>
      </w:pPr>
      <w:r>
        <w:t>D. femoral shaft.</w:t>
      </w:r>
    </w:p>
    <w:p>
      <w:pPr>
        <w:spacing w:before="40" w:after="120"/>
        <w:ind w:left="360"/>
      </w:pPr>
      <w:r>
        <w:rPr>
          <w:b/>
          <w:color w:val="BA181B"/>
        </w:rPr>
        <w:t xml:space="preserve">Correct Answer: </w:t>
      </w:r>
      <w:r>
        <w:rPr>
          <w:b/>
        </w:rPr>
        <w:t>A. proximal femur</w:t>
      </w:r>
    </w:p>
    <w:p>
      <w:pPr>
        <w:spacing w:before="80" w:after="40"/>
      </w:pPr>
      <w:r>
        <w:rPr>
          <w:b/>
          <w:color w:val="102C57"/>
        </w:rPr>
        <w:t xml:space="preserve">Question 126. </w:t>
      </w:r>
      <w:r>
        <w:t>Care for a patient with a fractured tibia and suspected compartment syndrome includes:</w:t>
      </w:r>
    </w:p>
    <w:p>
      <w:pPr>
        <w:spacing w:before="20" w:after="20"/>
        <w:ind w:left="360"/>
      </w:pPr>
      <w:r>
        <w:t>A. immobilizing the leg with an air splint.</w:t>
      </w:r>
    </w:p>
    <w:p>
      <w:pPr>
        <w:spacing w:before="20" w:after="20"/>
        <w:ind w:left="360"/>
      </w:pPr>
      <w:r>
        <w:t>B. applying traction to maintain distal pulses.</w:t>
      </w:r>
    </w:p>
    <w:p>
      <w:pPr>
        <w:spacing w:before="20" w:after="20"/>
        <w:ind w:left="360"/>
      </w:pPr>
      <w:r>
        <w:t>C. applying chemical hot packs to the leg.</w:t>
      </w:r>
    </w:p>
    <w:p>
      <w:pPr>
        <w:spacing w:before="20" w:after="20"/>
        <w:ind w:left="360"/>
      </w:pPr>
      <w:r>
        <w:t>D. keeping the leg at the level of the heart.</w:t>
      </w:r>
    </w:p>
    <w:p>
      <w:pPr>
        <w:spacing w:before="40" w:after="120"/>
        <w:ind w:left="360"/>
      </w:pPr>
      <w:r>
        <w:rPr>
          <w:b/>
          <w:color w:val="BA181B"/>
        </w:rPr>
        <w:t xml:space="preserve">Correct Answer: </w:t>
      </w:r>
      <w:r>
        <w:rPr>
          <w:b/>
        </w:rPr>
        <w:t>D. keeping the leg at the level of the heart</w:t>
      </w:r>
    </w:p>
    <w:p>
      <w:pPr>
        <w:spacing w:before="80" w:after="40"/>
      </w:pPr>
      <w:r>
        <w:rPr>
          <w:b/>
          <w:color w:val="102C57"/>
        </w:rPr>
        <w:t xml:space="preserve">Question 127. </w:t>
      </w:r>
      <w:r>
        <w:t>A 76-year-old male experienced sudden pain to his left thigh when he was standing in line at the grocery store. Your assessment reveals ecchymosis and deformity to the distal aspect of his left femur, just above the knee. Distal circulation and sensory and motor functions are intact. You should:</w:t>
      </w:r>
    </w:p>
    <w:p>
      <w:pPr>
        <w:spacing w:before="20" w:after="20"/>
        <w:ind w:left="360"/>
      </w:pPr>
      <w:r>
        <w:t>A. apply a traction splint to realign the deformity.</w:t>
      </w:r>
    </w:p>
    <w:p>
      <w:pPr>
        <w:spacing w:before="20" w:after="20"/>
        <w:ind w:left="360"/>
      </w:pPr>
      <w:r>
        <w:t>B. bind the legs together and elevate them six feet to eight feet.</w:t>
      </w:r>
    </w:p>
    <w:p>
      <w:pPr>
        <w:spacing w:before="20" w:after="20"/>
        <w:ind w:left="360"/>
      </w:pPr>
      <w:r>
        <w:t>C. flex the knee slightly and apply a formable splint.</w:t>
      </w:r>
    </w:p>
    <w:p>
      <w:pPr>
        <w:spacing w:before="20" w:after="20"/>
        <w:ind w:left="360"/>
      </w:pPr>
      <w:r>
        <w:t>D. apply padded board splints to both sides of the leg.</w:t>
      </w:r>
    </w:p>
    <w:p>
      <w:pPr>
        <w:spacing w:before="40" w:after="120"/>
        <w:ind w:left="360"/>
      </w:pPr>
      <w:r>
        <w:rPr>
          <w:b/>
          <w:color w:val="BA181B"/>
        </w:rPr>
        <w:t xml:space="preserve">Correct Answer: </w:t>
      </w:r>
      <w:r>
        <w:rPr>
          <w:b/>
        </w:rPr>
        <w:t>D. apply padded board splints to both sides of the leg</w:t>
      </w:r>
    </w:p>
    <w:p>
      <w:pPr>
        <w:spacing w:before="80" w:after="40"/>
      </w:pPr>
      <w:r>
        <w:rPr>
          <w:b/>
          <w:color w:val="102C57"/>
        </w:rPr>
        <w:t xml:space="preserve">Question 128. </w:t>
      </w:r>
      <w:r>
        <w:t>An open fracture is most accurately defined as a fracture in which:</w:t>
      </w:r>
    </w:p>
    <w:p>
      <w:pPr>
        <w:spacing w:before="20" w:after="20"/>
        <w:ind w:left="360"/>
      </w:pPr>
      <w:r>
        <w:t>A. a bullet or other projectile shatters the underlying bone.</w:t>
      </w:r>
    </w:p>
    <w:p>
      <w:pPr>
        <w:spacing w:before="20" w:after="20"/>
        <w:ind w:left="360"/>
      </w:pPr>
      <w:r>
        <w:t>B. fractured bone ends protrude through the skin.</w:t>
      </w:r>
    </w:p>
    <w:p>
      <w:pPr>
        <w:spacing w:before="20" w:after="20"/>
        <w:ind w:left="360"/>
      </w:pPr>
      <w:r>
        <w:t>C. the bone is broken but does not penetrate the skin.</w:t>
      </w:r>
    </w:p>
    <w:p>
      <w:pPr>
        <w:spacing w:before="20" w:after="20"/>
        <w:ind w:left="360"/>
      </w:pPr>
      <w:r>
        <w:t>D. an external wound is present over the fracture site.</w:t>
      </w:r>
    </w:p>
    <w:p>
      <w:pPr>
        <w:spacing w:before="40" w:after="120"/>
        <w:ind w:left="360"/>
      </w:pPr>
      <w:r>
        <w:rPr>
          <w:b/>
          <w:color w:val="BA181B"/>
        </w:rPr>
        <w:t xml:space="preserve">Correct Answer: </w:t>
      </w:r>
      <w:r>
        <w:rPr>
          <w:b/>
        </w:rPr>
        <w:t>D. an external wound is present over the fracture site</w:t>
      </w:r>
    </w:p>
    <w:p>
      <w:pPr>
        <w:spacing w:before="80" w:after="40"/>
      </w:pPr>
      <w:r>
        <w:rPr>
          <w:b/>
          <w:color w:val="102C57"/>
        </w:rPr>
        <w:t xml:space="preserve">Question 129. </w:t>
      </w:r>
      <w:r>
        <w:t>The most common and significant complication associated with fractures or dislocations of the knee is:</w:t>
      </w:r>
    </w:p>
    <w:p>
      <w:pPr>
        <w:spacing w:before="20" w:after="20"/>
        <w:ind w:left="360"/>
      </w:pPr>
      <w:r>
        <w:t>A. internal bleeding and shock.</w:t>
      </w:r>
    </w:p>
    <w:p>
      <w:pPr>
        <w:spacing w:before="20" w:after="20"/>
        <w:ind w:left="360"/>
      </w:pPr>
      <w:r>
        <w:t>B. total depletion of synovial fluid.</w:t>
      </w:r>
    </w:p>
    <w:p>
      <w:pPr>
        <w:spacing w:before="20" w:after="20"/>
        <w:ind w:left="360"/>
      </w:pPr>
      <w:r>
        <w:t>C. ligament and cartilage damage.</w:t>
      </w:r>
    </w:p>
    <w:p>
      <w:pPr>
        <w:spacing w:before="20" w:after="20"/>
        <w:ind w:left="360"/>
      </w:pPr>
      <w:r>
        <w:t>D. neurovascular compromise.</w:t>
      </w:r>
    </w:p>
    <w:p>
      <w:pPr>
        <w:spacing w:before="40" w:after="120"/>
        <w:ind w:left="360"/>
      </w:pPr>
      <w:r>
        <w:rPr>
          <w:b/>
          <w:color w:val="BA181B"/>
        </w:rPr>
        <w:t xml:space="preserve">Correct Answer: </w:t>
      </w:r>
      <w:r>
        <w:rPr>
          <w:b/>
        </w:rPr>
        <w:t>D. neurovascular compromise</w:t>
      </w:r>
    </w:p>
    <w:p>
      <w:pPr>
        <w:spacing w:before="80" w:after="40"/>
      </w:pPr>
      <w:r>
        <w:rPr>
          <w:b/>
          <w:color w:val="102C57"/>
        </w:rPr>
        <w:t xml:space="preserve">Question 130. </w:t>
      </w:r>
      <w:r>
        <w:t>The pectoral girdle consists of the:</w:t>
      </w:r>
    </w:p>
    <w:p>
      <w:pPr>
        <w:spacing w:before="20" w:after="20"/>
        <w:ind w:left="360"/>
      </w:pPr>
      <w:r>
        <w:t>A. sternum and scapulae.</w:t>
      </w:r>
    </w:p>
    <w:p>
      <w:pPr>
        <w:spacing w:before="20" w:after="20"/>
        <w:ind w:left="360"/>
      </w:pPr>
      <w:r>
        <w:t>B. clavicles and rib cage.</w:t>
      </w:r>
    </w:p>
    <w:p>
      <w:pPr>
        <w:spacing w:before="20" w:after="20"/>
        <w:ind w:left="360"/>
      </w:pPr>
      <w:r>
        <w:t>C. scapulae and clavicles.</w:t>
      </w:r>
    </w:p>
    <w:p>
      <w:pPr>
        <w:spacing w:before="20" w:after="20"/>
        <w:ind w:left="360"/>
      </w:pPr>
      <w:r>
        <w:t>D. acromion and clavicles.</w:t>
      </w:r>
    </w:p>
    <w:p>
      <w:pPr>
        <w:spacing w:before="40" w:after="120"/>
        <w:ind w:left="360"/>
      </w:pPr>
      <w:r>
        <w:rPr>
          <w:b/>
          <w:color w:val="BA181B"/>
        </w:rPr>
        <w:t xml:space="preserve">Correct Answer: </w:t>
      </w:r>
      <w:r>
        <w:rPr>
          <w:b/>
        </w:rPr>
        <w:t>C. scapulae and clavicles</w:t>
      </w:r>
    </w:p>
    <w:p>
      <w:pPr>
        <w:spacing w:before="80" w:after="40"/>
      </w:pPr>
      <w:r>
        <w:rPr>
          <w:b/>
          <w:color w:val="102C57"/>
        </w:rPr>
        <w:t xml:space="preserve">Question 131. </w:t>
      </w:r>
      <w:r>
        <w:t>You and your partner are preparing to apply a traction splint to a patient's deformed thigh. As you apply manual traction, the patient resists your efforts and states that the pain is getting worse. You should:</w:t>
      </w:r>
    </w:p>
    <w:p>
      <w:pPr>
        <w:spacing w:before="20" w:after="20"/>
        <w:ind w:left="360"/>
      </w:pPr>
      <w:r>
        <w:t>A. flex the knee and place a pillow under the thigh.</w:t>
      </w:r>
    </w:p>
    <w:p>
      <w:pPr>
        <w:spacing w:before="20" w:after="20"/>
        <w:ind w:left="360"/>
      </w:pPr>
      <w:r>
        <w:t>B. stop and splint the leg in the deformed position.</w:t>
      </w:r>
    </w:p>
    <w:p>
      <w:pPr>
        <w:spacing w:before="20" w:after="20"/>
        <w:ind w:left="360"/>
      </w:pPr>
      <w:r>
        <w:t>C. assess distal pulses and continue pulling traction.</w:t>
      </w:r>
    </w:p>
    <w:p>
      <w:pPr>
        <w:spacing w:before="20" w:after="20"/>
        <w:ind w:left="360"/>
      </w:pPr>
      <w:r>
        <w:t>D. gently massage the thigh muscles to relax them.</w:t>
      </w:r>
    </w:p>
    <w:p>
      <w:pPr>
        <w:spacing w:before="40" w:after="120"/>
        <w:ind w:left="360"/>
      </w:pPr>
      <w:r>
        <w:rPr>
          <w:b/>
          <w:color w:val="BA181B"/>
        </w:rPr>
        <w:t xml:space="preserve">Correct Answer: </w:t>
      </w:r>
      <w:r>
        <w:rPr>
          <w:b/>
        </w:rPr>
        <w:t>B. stop and splint the leg in the deformed position</w:t>
      </w:r>
    </w:p>
    <w:p>
      <w:pPr>
        <w:spacing w:before="80" w:after="40"/>
      </w:pPr>
      <w:r>
        <w:rPr>
          <w:b/>
          <w:color w:val="102C57"/>
        </w:rPr>
        <w:t xml:space="preserve">Question 132. </w:t>
      </w:r>
      <w:r>
        <w:t>Which of the following joints allows no motion?</w:t>
      </w:r>
    </w:p>
    <w:p>
      <w:pPr>
        <w:spacing w:before="20" w:after="20"/>
        <w:ind w:left="360"/>
      </w:pPr>
      <w:r>
        <w:t>A. Sacroiliac joint</w:t>
      </w:r>
    </w:p>
    <w:p>
      <w:pPr>
        <w:spacing w:before="20" w:after="20"/>
        <w:ind w:left="360"/>
      </w:pPr>
      <w:r>
        <w:t>B. Skull sutures</w:t>
      </w:r>
    </w:p>
    <w:p>
      <w:pPr>
        <w:spacing w:before="20" w:after="20"/>
        <w:ind w:left="360"/>
      </w:pPr>
      <w:r>
        <w:t>C. Shoulder joint</w:t>
      </w:r>
    </w:p>
    <w:p>
      <w:pPr>
        <w:spacing w:before="20" w:after="20"/>
        <w:ind w:left="360"/>
      </w:pPr>
      <w:r>
        <w:t>D. Sternoclavicular joint</w:t>
      </w:r>
    </w:p>
    <w:p>
      <w:pPr>
        <w:spacing w:before="40" w:after="120"/>
        <w:ind w:left="360"/>
      </w:pPr>
      <w:r>
        <w:rPr>
          <w:b/>
          <w:color w:val="BA181B"/>
        </w:rPr>
        <w:t xml:space="preserve">Correct Answer: </w:t>
      </w:r>
      <w:r>
        <w:rPr>
          <w:b/>
        </w:rPr>
        <w:t>B skull sutures</w:t>
      </w:r>
    </w:p>
    <w:p>
      <w:pPr>
        <w:spacing w:before="80" w:after="40"/>
      </w:pPr>
      <w:r>
        <w:rPr>
          <w:b/>
          <w:color w:val="102C57"/>
        </w:rPr>
        <w:t xml:space="preserve">Question 133. </w:t>
      </w:r>
      <w:r>
        <w:t>A supracondylar or intercondylar fracture is also known as a fracture of the:</w:t>
      </w:r>
    </w:p>
    <w:p>
      <w:pPr>
        <w:spacing w:before="20" w:after="20"/>
        <w:ind w:left="360"/>
      </w:pPr>
      <w:r>
        <w:t>A. proximal radius.</w:t>
      </w:r>
    </w:p>
    <w:p>
      <w:pPr>
        <w:spacing w:before="20" w:after="20"/>
        <w:ind w:left="360"/>
      </w:pPr>
      <w:r>
        <w:t>B. radial head.</w:t>
      </w:r>
    </w:p>
    <w:p>
      <w:pPr>
        <w:spacing w:before="20" w:after="20"/>
        <w:ind w:left="360"/>
      </w:pPr>
      <w:r>
        <w:t>C. distal humerus.</w:t>
      </w:r>
    </w:p>
    <w:p>
      <w:pPr>
        <w:spacing w:before="20" w:after="20"/>
        <w:ind w:left="360"/>
      </w:pPr>
      <w:r>
        <w:t>D. olecranon process.</w:t>
      </w:r>
    </w:p>
    <w:p>
      <w:pPr>
        <w:spacing w:before="40" w:after="120"/>
        <w:ind w:left="360"/>
      </w:pPr>
      <w:r>
        <w:rPr>
          <w:b/>
          <w:color w:val="BA181B"/>
        </w:rPr>
        <w:t xml:space="preserve">Correct Answer: </w:t>
      </w:r>
      <w:r>
        <w:rPr>
          <w:b/>
        </w:rPr>
        <w:t>c distal humerus</w:t>
      </w:r>
    </w:p>
    <w:p>
      <w:pPr>
        <w:spacing w:before="80" w:after="40"/>
      </w:pPr>
      <w:r>
        <w:rPr>
          <w:b/>
          <w:color w:val="102C57"/>
        </w:rPr>
        <w:t xml:space="preserve">Question 134. </w:t>
      </w:r>
      <w:r>
        <w:t>A 30-year-old man complains of severe pain to his right tibia after an injury that occurred the day before. The patient's leg is pale, and he is unable to move his foot. The EMT should suspect that:</w:t>
      </w:r>
    </w:p>
    <w:p>
      <w:pPr>
        <w:spacing w:before="20" w:after="20"/>
        <w:ind w:left="360"/>
      </w:pPr>
      <w:r>
        <w:t>A. a severe infection has developed in the muscle.</w:t>
      </w:r>
    </w:p>
    <w:p>
      <w:pPr>
        <w:spacing w:before="20" w:after="20"/>
        <w:ind w:left="360"/>
      </w:pPr>
      <w:r>
        <w:t>B. the nerves supplying the foot have been severed.</w:t>
      </w:r>
    </w:p>
    <w:p>
      <w:pPr>
        <w:spacing w:before="20" w:after="20"/>
        <w:ind w:left="360"/>
      </w:pPr>
      <w:r>
        <w:t>C. the nerves behind the knee are compromised.</w:t>
      </w:r>
    </w:p>
    <w:p>
      <w:pPr>
        <w:spacing w:before="20" w:after="20"/>
        <w:ind w:left="360"/>
      </w:pPr>
      <w:r>
        <w:t>D. pressure in the fascial compartment is elevated.</w:t>
      </w:r>
    </w:p>
    <w:p>
      <w:pPr>
        <w:spacing w:before="40" w:after="120"/>
        <w:ind w:left="360"/>
      </w:pPr>
      <w:r>
        <w:rPr>
          <w:b/>
          <w:color w:val="BA181B"/>
        </w:rPr>
        <w:t xml:space="preserve">Correct Answer: </w:t>
      </w:r>
      <w:r>
        <w:rPr>
          <w:b/>
        </w:rPr>
        <w:t>d pressure in the fascial compartment is elevated</w:t>
      </w:r>
    </w:p>
    <w:p>
      <w:pPr>
        <w:spacing w:before="80" w:after="40"/>
      </w:pPr>
      <w:r>
        <w:rPr>
          <w:b/>
          <w:color w:val="102C57"/>
        </w:rPr>
        <w:t xml:space="preserve">Question 135. </w:t>
      </w:r>
      <w:r>
        <w:t>Which of the following scenarios is an example of a direct injury?</w:t>
      </w:r>
    </w:p>
    <w:p>
      <w:pPr>
        <w:spacing w:before="20" w:after="20"/>
        <w:ind w:left="360"/>
      </w:pPr>
      <w:r>
        <w:t>A. A skier dislocates his knee after a twisting injury to the ankle.</w:t>
      </w:r>
    </w:p>
    <w:p>
      <w:pPr>
        <w:spacing w:before="20" w:after="20"/>
        <w:ind w:left="360"/>
      </w:pPr>
      <w:r>
        <w:t>B. A child dislocates his elbow after falling on his outstretched arm.</w:t>
      </w:r>
    </w:p>
    <w:p>
      <w:pPr>
        <w:spacing w:before="20" w:after="20"/>
        <w:ind w:left="360"/>
      </w:pPr>
      <w:r>
        <w:t>C. A person lands on his or her feet and fractures the lumbar spine.</w:t>
      </w:r>
    </w:p>
    <w:p>
      <w:pPr>
        <w:spacing w:before="20" w:after="20"/>
        <w:ind w:left="360"/>
      </w:pPr>
      <w:r>
        <w:t>D. A passenger fractures her patella after it strikes the dashboard.</w:t>
      </w:r>
    </w:p>
    <w:p>
      <w:pPr>
        <w:spacing w:before="40" w:after="120"/>
        <w:ind w:left="360"/>
      </w:pPr>
      <w:r>
        <w:rPr>
          <w:b/>
          <w:color w:val="BA181B"/>
        </w:rPr>
        <w:t xml:space="preserve">Correct Answer: </w:t>
      </w:r>
      <w:r>
        <w:rPr>
          <w:b/>
        </w:rPr>
        <w:t>d a passenger fractures her patella after its strikes the dashboard</w:t>
      </w:r>
    </w:p>
    <w:p>
      <w:pPr>
        <w:spacing w:before="80" w:after="40"/>
      </w:pPr>
      <w:r>
        <w:rPr>
          <w:b/>
          <w:color w:val="102C57"/>
        </w:rPr>
        <w:t xml:space="preserve">Question 136. </w:t>
      </w:r>
      <w:r>
        <w:t>Bones are connected to other bones by bands of tough fibrous tissues called:</w:t>
      </w:r>
    </w:p>
    <w:p>
      <w:pPr>
        <w:spacing w:before="20" w:after="20"/>
        <w:ind w:left="360"/>
      </w:pPr>
      <w:r>
        <w:t>A. tendons.</w:t>
      </w:r>
    </w:p>
    <w:p>
      <w:pPr>
        <w:spacing w:before="20" w:after="20"/>
        <w:ind w:left="360"/>
      </w:pPr>
      <w:r>
        <w:t>B. bursa.</w:t>
      </w:r>
    </w:p>
    <w:p>
      <w:pPr>
        <w:spacing w:before="20" w:after="20"/>
        <w:ind w:left="360"/>
      </w:pPr>
      <w:r>
        <w:t>C. ligaments.</w:t>
      </w:r>
    </w:p>
    <w:p>
      <w:pPr>
        <w:spacing w:before="20" w:after="20"/>
        <w:ind w:left="360"/>
      </w:pPr>
      <w:r>
        <w:t>D. cartilage.</w:t>
      </w:r>
    </w:p>
    <w:p>
      <w:pPr>
        <w:spacing w:before="40" w:after="120"/>
        <w:ind w:left="360"/>
      </w:pPr>
      <w:r>
        <w:rPr>
          <w:b/>
          <w:color w:val="BA181B"/>
        </w:rPr>
        <w:t xml:space="preserve">Correct Answer: </w:t>
      </w:r>
      <w:r>
        <w:rPr>
          <w:b/>
        </w:rPr>
        <w:t>c ligaments</w:t>
      </w:r>
    </w:p>
    <w:p>
      <w:pPr>
        <w:spacing w:before="80" w:after="40"/>
      </w:pPr>
      <w:r>
        <w:rPr>
          <w:b/>
          <w:color w:val="102C57"/>
        </w:rPr>
        <w:t xml:space="preserve">Question 137. </w:t>
      </w:r>
      <w:r>
        <w:t>When assessing a patient with a possible fracture of the leg, the EMT should:</w:t>
      </w:r>
    </w:p>
    <w:p>
      <w:pPr>
        <w:spacing w:before="20" w:after="20"/>
        <w:ind w:left="360"/>
      </w:pPr>
      <w:r>
        <w:t>A. compare it to the uninjured leg.</w:t>
      </w:r>
    </w:p>
    <w:p>
      <w:pPr>
        <w:spacing w:before="20" w:after="20"/>
        <w:ind w:left="360"/>
      </w:pPr>
      <w:r>
        <w:t>B. carefully move it to elicit crepitus.</w:t>
      </w:r>
    </w:p>
    <w:p>
      <w:pPr>
        <w:spacing w:before="20" w:after="20"/>
        <w:ind w:left="360"/>
      </w:pPr>
      <w:r>
        <w:t>C. ask the patient to move the injured leg.</w:t>
      </w:r>
    </w:p>
    <w:p>
      <w:pPr>
        <w:spacing w:before="20" w:after="20"/>
        <w:ind w:left="360"/>
      </w:pPr>
      <w:r>
        <w:t>D. assess proximal circulation.</w:t>
      </w:r>
    </w:p>
    <w:p>
      <w:pPr>
        <w:spacing w:before="40" w:after="120"/>
        <w:ind w:left="360"/>
      </w:pPr>
      <w:r>
        <w:rPr>
          <w:b/>
          <w:color w:val="BA181B"/>
        </w:rPr>
        <w:t xml:space="preserve">Correct Answer: </w:t>
      </w:r>
      <w:r>
        <w:rPr>
          <w:b/>
        </w:rPr>
        <w:t>a compare it to the uninjured leg</w:t>
      </w:r>
    </w:p>
    <w:p>
      <w:pPr>
        <w:spacing w:before="80" w:after="40"/>
      </w:pPr>
      <w:r>
        <w:rPr>
          <w:b/>
          <w:color w:val="102C57"/>
        </w:rPr>
        <w:t xml:space="preserve">Question 138. </w:t>
      </w:r>
      <w:r>
        <w:t>Crepitus and false motion are:</w:t>
      </w:r>
    </w:p>
    <w:p>
      <w:pPr>
        <w:spacing w:before="20" w:after="20"/>
        <w:ind w:left="360"/>
      </w:pPr>
      <w:r>
        <w:t>A. indicators of a severe sprain.</w:t>
      </w:r>
    </w:p>
    <w:p>
      <w:pPr>
        <w:spacing w:before="20" w:after="20"/>
        <w:ind w:left="360"/>
      </w:pPr>
      <w:r>
        <w:t>B. positive indicators of a fracture.</w:t>
      </w:r>
    </w:p>
    <w:p>
      <w:pPr>
        <w:spacing w:before="20" w:after="20"/>
        <w:ind w:left="360"/>
      </w:pPr>
      <w:r>
        <w:t>C. most common with dislocations.</w:t>
      </w:r>
    </w:p>
    <w:p>
      <w:pPr>
        <w:spacing w:before="20" w:after="20"/>
        <w:ind w:left="360"/>
      </w:pPr>
      <w:r>
        <w:t>D. only seen with open fractures.</w:t>
      </w:r>
    </w:p>
    <w:p>
      <w:pPr>
        <w:spacing w:before="40" w:after="120"/>
        <w:ind w:left="360"/>
      </w:pPr>
      <w:r>
        <w:rPr>
          <w:b/>
          <w:color w:val="BA181B"/>
        </w:rPr>
        <w:t xml:space="preserve">Correct Answer: </w:t>
      </w:r>
      <w:r>
        <w:rPr>
          <w:b/>
        </w:rPr>
        <w:t>b positive indicators of a fracture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
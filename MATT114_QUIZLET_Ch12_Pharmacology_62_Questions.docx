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BA181B"/>
          <w:sz w:val="22"/>
        </w:rPr>
        <w:t>KING COUNTY EMS • QUIZLET MASTER TRANSCRIPT</w:t>
        <w:br/>
      </w:r>
      <w:r>
        <w:rPr>
          <w:b/>
          <w:color w:val="102C57"/>
          <w:sz w:val="36"/>
        </w:rPr>
        <w:t>CHAPTER 12: PRINCIPLES OF PHARMACOLOGY</w:t>
        <w:br/>
      </w:r>
      <w:r>
        <w:rPr>
          <w:b/>
          <w:color w:val="212529"/>
          <w:sz w:val="22"/>
        </w:rPr>
        <w:t>Deduplicated Master Quizlet Decks (Emoneysign / Matt__114) (62 Complete Questions &amp; Answers)</w:t>
        <w:br/>
      </w:r>
    </w:p>
    <w:p>
      <w:pPr>
        <w:spacing w:after="120"/>
      </w:pPr>
    </w:p>
    <w:p>
      <w:pPr>
        <w:spacing w:before="80" w:after="40"/>
      </w:pPr>
      <w:r>
        <w:rPr>
          <w:b/>
          <w:color w:val="102C57"/>
        </w:rPr>
        <w:t xml:space="preserve">Question 1. </w:t>
      </w:r>
      <w:r>
        <w:t>The term "pharmacology" is MOST accurately defined as:</w:t>
      </w:r>
    </w:p>
    <w:p>
      <w:pPr>
        <w:spacing w:before="20" w:after="20"/>
        <w:ind w:left="360"/>
      </w:pPr>
      <w:r>
        <w:t>A. the study of drugs that are produced illegally.</w:t>
      </w:r>
    </w:p>
    <w:p>
      <w:pPr>
        <w:spacing w:before="20" w:after="20"/>
        <w:ind w:left="360"/>
      </w:pPr>
      <w:r>
        <w:t>B. the study of how medications affect the brain.</w:t>
      </w:r>
    </w:p>
    <w:p>
      <w:pPr>
        <w:spacing w:before="20" w:after="20"/>
        <w:ind w:left="360"/>
      </w:pPr>
      <w:r>
        <w:t>C. the study of drugs and their actions on the body.</w:t>
      </w:r>
    </w:p>
    <w:p>
      <w:pPr>
        <w:spacing w:before="20" w:after="20"/>
        <w:ind w:left="360"/>
      </w:pPr>
      <w:r>
        <w:t>D. the study of drug excretion from the human body.</w:t>
      </w:r>
    </w:p>
    <w:p>
      <w:pPr>
        <w:spacing w:before="40" w:after="120"/>
        <w:ind w:left="360"/>
      </w:pPr>
      <w:r>
        <w:rPr>
          <w:b/>
          <w:color w:val="BA181B"/>
        </w:rPr>
        <w:t xml:space="preserve">Correct Answer: </w:t>
      </w:r>
      <w:r>
        <w:rPr>
          <w:b/>
        </w:rPr>
        <w:t>C. the study of drugs and their actions on the body.</w:t>
      </w:r>
    </w:p>
    <w:p>
      <w:pPr>
        <w:spacing w:before="80" w:after="40"/>
      </w:pPr>
      <w:r>
        <w:rPr>
          <w:b/>
          <w:color w:val="102C57"/>
        </w:rPr>
        <w:t xml:space="preserve">Question 2. </w:t>
      </w:r>
      <w:r>
        <w:t>A medication with antagonistic properties is one that:</w:t>
      </w:r>
    </w:p>
    <w:p>
      <w:pPr>
        <w:spacing w:before="20" w:after="20"/>
        <w:ind w:left="360"/>
      </w:pPr>
      <w:r>
        <w:t>A. stimulates receptor sites and allows other chemicals to attach to them.</w:t>
      </w:r>
    </w:p>
    <w:p>
      <w:pPr>
        <w:spacing w:before="20" w:after="20"/>
        <w:ind w:left="360"/>
      </w:pPr>
      <w:r>
        <w:t>B. enhances the effects of another medication when given in a higher dose.</w:t>
      </w:r>
    </w:p>
    <w:p>
      <w:pPr>
        <w:spacing w:before="20" w:after="20"/>
        <w:ind w:left="360"/>
      </w:pPr>
      <w:r>
        <w:t>C. blocks receptor sites and prevents other chemicals from attaching to them.</w:t>
      </w:r>
    </w:p>
    <w:p>
      <w:pPr>
        <w:spacing w:before="20" w:after="20"/>
        <w:ind w:left="360"/>
      </w:pPr>
      <w:r>
        <w:t>D. produces a cumulative effect when mixed with the same type of medication.</w:t>
      </w:r>
    </w:p>
    <w:p>
      <w:pPr>
        <w:spacing w:before="40" w:after="120"/>
        <w:ind w:left="360"/>
      </w:pPr>
      <w:r>
        <w:rPr>
          <w:b/>
          <w:color w:val="BA181B"/>
        </w:rPr>
        <w:t xml:space="preserve">Correct Answer: </w:t>
      </w:r>
      <w:r>
        <w:rPr>
          <w:b/>
        </w:rPr>
        <w:t>C. blocks receptor sites and prevents other chemicals from attaching to them.</w:t>
      </w:r>
    </w:p>
    <w:p>
      <w:pPr>
        <w:spacing w:before="80" w:after="40"/>
      </w:pPr>
      <w:r>
        <w:rPr>
          <w:b/>
          <w:color w:val="102C57"/>
        </w:rPr>
        <w:t xml:space="preserve">Question 3. </w:t>
      </w:r>
      <w:r>
        <w:t>A drug is contraindicated for a patient when it:</w:t>
      </w:r>
    </w:p>
    <w:p>
      <w:pPr>
        <w:spacing w:before="20" w:after="20"/>
        <w:ind w:left="360"/>
      </w:pPr>
      <w:r>
        <w:t>A. is used to treat a multitude of conditions.</w:t>
      </w:r>
    </w:p>
    <w:p>
      <w:pPr>
        <w:spacing w:before="20" w:after="20"/>
        <w:ind w:left="360"/>
      </w:pPr>
      <w:r>
        <w:t>B. may cause harm or have no positive effect.</w:t>
      </w:r>
    </w:p>
    <w:p>
      <w:pPr>
        <w:spacing w:before="20" w:after="20"/>
        <w:ind w:left="360"/>
      </w:pPr>
      <w:r>
        <w:t>C. produces actions other than the desired ones.</w:t>
      </w:r>
    </w:p>
    <w:p>
      <w:pPr>
        <w:spacing w:before="20" w:after="20"/>
        <w:ind w:left="360"/>
      </w:pPr>
      <w:r>
        <w:t>D. is used to treat a specific medical condition.</w:t>
      </w:r>
    </w:p>
    <w:p>
      <w:pPr>
        <w:spacing w:before="40" w:after="120"/>
        <w:ind w:left="360"/>
      </w:pPr>
      <w:r>
        <w:rPr>
          <w:b/>
          <w:color w:val="BA181B"/>
        </w:rPr>
        <w:t xml:space="preserve">Correct Answer: </w:t>
      </w:r>
      <w:r>
        <w:rPr>
          <w:b/>
        </w:rPr>
        <w:t>B. may cause harm or have no positive effect.</w:t>
      </w:r>
    </w:p>
    <w:p>
      <w:pPr>
        <w:spacing w:before="80" w:after="40"/>
      </w:pPr>
      <w:r>
        <w:rPr>
          <w:b/>
          <w:color w:val="102C57"/>
        </w:rPr>
        <w:t xml:space="preserve">Question 4. </w:t>
      </w:r>
      <w:r>
        <w:t>After taking diphendydramine (Benadryl) for an allergic reaction, a person begins experiencing drowsiness and a dry mouth. These findings are an example of a(n):</w:t>
      </w:r>
    </w:p>
    <w:p>
      <w:pPr>
        <w:spacing w:before="20" w:after="20"/>
        <w:ind w:left="360"/>
      </w:pPr>
      <w:r>
        <w:t>A. side effect.</w:t>
      </w:r>
    </w:p>
    <w:p>
      <w:pPr>
        <w:spacing w:before="20" w:after="20"/>
        <w:ind w:left="360"/>
      </w:pPr>
      <w:r>
        <w:t>B. untoward effect.</w:t>
      </w:r>
    </w:p>
    <w:p>
      <w:pPr>
        <w:spacing w:before="20" w:after="20"/>
        <w:ind w:left="360"/>
      </w:pPr>
      <w:r>
        <w:t>C. therapeutic effect.</w:t>
      </w:r>
    </w:p>
    <w:p>
      <w:pPr>
        <w:spacing w:before="20" w:after="20"/>
        <w:ind w:left="360"/>
      </w:pPr>
      <w:r>
        <w:t>D. unpredictable effect.</w:t>
      </w:r>
    </w:p>
    <w:p>
      <w:pPr>
        <w:spacing w:before="40" w:after="120"/>
        <w:ind w:left="360"/>
      </w:pPr>
      <w:r>
        <w:rPr>
          <w:b/>
          <w:color w:val="BA181B"/>
        </w:rPr>
        <w:t xml:space="preserve">Correct Answer: </w:t>
      </w:r>
      <w:r>
        <w:rPr>
          <w:b/>
        </w:rPr>
        <w:t>A. side effect.</w:t>
      </w:r>
    </w:p>
    <w:p>
      <w:pPr>
        <w:spacing w:before="80" w:after="40"/>
      </w:pPr>
      <w:r>
        <w:rPr>
          <w:b/>
          <w:color w:val="102C57"/>
        </w:rPr>
        <w:t xml:space="preserve">Question 5. </w:t>
      </w:r>
      <w:r>
        <w:t>Which of the following is an example of a brand (trade) name of a drug?</w:t>
      </w:r>
    </w:p>
    <w:p>
      <w:pPr>
        <w:spacing w:before="20" w:after="20"/>
        <w:ind w:left="360"/>
      </w:pPr>
      <w:r>
        <w:t>A. Tylenol</w:t>
      </w:r>
    </w:p>
    <w:p>
      <w:pPr>
        <w:spacing w:before="20" w:after="20"/>
        <w:ind w:left="360"/>
      </w:pPr>
      <w:r>
        <w:t>B. ibuprofen</w:t>
      </w:r>
    </w:p>
    <w:p>
      <w:pPr>
        <w:spacing w:before="20" w:after="20"/>
        <w:ind w:left="360"/>
      </w:pPr>
      <w:r>
        <w:t>C. furosemide</w:t>
      </w:r>
    </w:p>
    <w:p>
      <w:pPr>
        <w:spacing w:before="20" w:after="20"/>
        <w:ind w:left="360"/>
      </w:pPr>
      <w:r>
        <w:t>D. nitroglycerin</w:t>
      </w:r>
    </w:p>
    <w:p>
      <w:pPr>
        <w:spacing w:before="40" w:after="120"/>
        <w:ind w:left="360"/>
      </w:pPr>
      <w:r>
        <w:rPr>
          <w:b/>
          <w:color w:val="BA181B"/>
        </w:rPr>
        <w:t xml:space="preserve">Correct Answer: </w:t>
      </w:r>
      <w:r>
        <w:rPr>
          <w:b/>
        </w:rPr>
        <w:t>A. Tylenol</w:t>
      </w:r>
    </w:p>
    <w:p>
      <w:pPr>
        <w:spacing w:before="80" w:after="40"/>
      </w:pPr>
      <w:r>
        <w:rPr>
          <w:b/>
          <w:color w:val="102C57"/>
        </w:rPr>
        <w:t xml:space="preserve">Question 6. </w:t>
      </w:r>
      <w:r>
        <w:t>Advil, Nuprin, and Motrin are brand (trade) names for the generic medication:</w:t>
      </w:r>
    </w:p>
    <w:p>
      <w:pPr>
        <w:spacing w:before="20" w:after="20"/>
        <w:ind w:left="360"/>
      </w:pPr>
      <w:r>
        <w:t>A. aspirin.</w:t>
      </w:r>
    </w:p>
    <w:p>
      <w:pPr>
        <w:spacing w:before="20" w:after="20"/>
        <w:ind w:left="360"/>
      </w:pPr>
      <w:r>
        <w:t>B. nitrostat.</w:t>
      </w:r>
    </w:p>
    <w:p>
      <w:pPr>
        <w:spacing w:before="20" w:after="20"/>
        <w:ind w:left="360"/>
      </w:pPr>
      <w:r>
        <w:t>C. ibuprofen.</w:t>
      </w:r>
    </w:p>
    <w:p>
      <w:pPr>
        <w:spacing w:before="20" w:after="20"/>
        <w:ind w:left="360"/>
      </w:pPr>
      <w:r>
        <w:t>D. acetaminophen.</w:t>
      </w:r>
    </w:p>
    <w:p>
      <w:pPr>
        <w:spacing w:before="40" w:after="120"/>
        <w:ind w:left="360"/>
      </w:pPr>
      <w:r>
        <w:rPr>
          <w:b/>
          <w:color w:val="BA181B"/>
        </w:rPr>
        <w:t xml:space="preserve">Correct Answer: </w:t>
      </w:r>
      <w:r>
        <w:rPr>
          <w:b/>
        </w:rPr>
        <w:t>C. ibuprofen.</w:t>
      </w:r>
    </w:p>
    <w:p>
      <w:pPr>
        <w:spacing w:before="80" w:after="40"/>
      </w:pPr>
      <w:r>
        <w:rPr>
          <w:b/>
          <w:color w:val="102C57"/>
        </w:rPr>
        <w:t xml:space="preserve">Question 7. </w:t>
      </w:r>
      <w:r>
        <w:t>Which of the following is an example of a drug's generic name?</w:t>
      </w:r>
    </w:p>
    <w:p>
      <w:pPr>
        <w:spacing w:before="20" w:after="20"/>
        <w:ind w:left="360"/>
      </w:pPr>
      <w:r>
        <w:t>A. Bayer</w:t>
      </w:r>
    </w:p>
    <w:p>
      <w:pPr>
        <w:spacing w:before="20" w:after="20"/>
        <w:ind w:left="360"/>
      </w:pPr>
      <w:r>
        <w:t>B. Advil</w:t>
      </w:r>
    </w:p>
    <w:p>
      <w:pPr>
        <w:spacing w:before="20" w:after="20"/>
        <w:ind w:left="360"/>
      </w:pPr>
      <w:r>
        <w:t>C. Excedrin</w:t>
      </w:r>
    </w:p>
    <w:p>
      <w:pPr>
        <w:spacing w:before="20" w:after="20"/>
        <w:ind w:left="360"/>
      </w:pPr>
      <w:r>
        <w:t>D. aspirin</w:t>
      </w:r>
    </w:p>
    <w:p>
      <w:pPr>
        <w:spacing w:before="40" w:after="120"/>
        <w:ind w:left="360"/>
      </w:pPr>
      <w:r>
        <w:rPr>
          <w:b/>
          <w:color w:val="BA181B"/>
        </w:rPr>
        <w:t xml:space="preserve">Correct Answer: </w:t>
      </w:r>
      <w:r>
        <w:rPr>
          <w:b/>
        </w:rPr>
        <w:t>D. aspirin</w:t>
      </w:r>
    </w:p>
    <w:p>
      <w:pPr>
        <w:spacing w:before="80" w:after="40"/>
      </w:pPr>
      <w:r>
        <w:rPr>
          <w:b/>
          <w:color w:val="102C57"/>
        </w:rPr>
        <w:t xml:space="preserve">Question 8. </w:t>
      </w:r>
      <w:r>
        <w:t>When gathering a patient's medications, you find the following: Isordil, Lasix, Motrin, and Digoxin. Which of these medications can be obtained over-the-counter (OTC)?</w:t>
      </w:r>
    </w:p>
    <w:p>
      <w:pPr>
        <w:spacing w:before="20" w:after="20"/>
        <w:ind w:left="360"/>
      </w:pPr>
      <w:r>
        <w:t>A. Lasix</w:t>
      </w:r>
    </w:p>
    <w:p>
      <w:pPr>
        <w:spacing w:before="20" w:after="20"/>
        <w:ind w:left="360"/>
      </w:pPr>
      <w:r>
        <w:t>B. Motrin</w:t>
      </w:r>
    </w:p>
    <w:p>
      <w:pPr>
        <w:spacing w:before="20" w:after="20"/>
        <w:ind w:left="360"/>
      </w:pPr>
      <w:r>
        <w:t>C. Isordil</w:t>
      </w:r>
    </w:p>
    <w:p>
      <w:pPr>
        <w:spacing w:before="20" w:after="20"/>
        <w:ind w:left="360"/>
      </w:pPr>
      <w:r>
        <w:t>D. Digoxin</w:t>
      </w:r>
    </w:p>
    <w:p>
      <w:pPr>
        <w:spacing w:before="40" w:after="120"/>
        <w:ind w:left="360"/>
      </w:pPr>
      <w:r>
        <w:rPr>
          <w:b/>
          <w:color w:val="BA181B"/>
        </w:rPr>
        <w:t xml:space="preserve">Correct Answer: </w:t>
      </w:r>
      <w:r>
        <w:rPr>
          <w:b/>
        </w:rPr>
        <w:t>B. Motrin</w:t>
      </w:r>
    </w:p>
    <w:p>
      <w:pPr>
        <w:spacing w:before="80" w:after="40"/>
      </w:pPr>
      <w:r>
        <w:rPr>
          <w:b/>
          <w:color w:val="102C57"/>
        </w:rPr>
        <w:t xml:space="preserve">Question 9. </w:t>
      </w:r>
      <w:r>
        <w:t>Which of the following statements regarding parenteral medications is correct?</w:t>
      </w:r>
    </w:p>
    <w:p>
      <w:pPr>
        <w:spacing w:before="20" w:after="20"/>
        <w:ind w:left="360"/>
      </w:pPr>
      <w:r>
        <w:t>A. Tylenol is an example of a parenteral medication because it is taken orally.</w:t>
      </w:r>
    </w:p>
    <w:p>
      <w:pPr>
        <w:spacing w:before="20" w:after="20"/>
        <w:ind w:left="360"/>
      </w:pPr>
      <w:r>
        <w:t>B. Parenteral medications are absorbed more quickly than enteral medications.</w:t>
      </w:r>
    </w:p>
    <w:p>
      <w:pPr>
        <w:spacing w:before="20" w:after="20"/>
        <w:ind w:left="360"/>
      </w:pPr>
      <w:r>
        <w:t>C. Compared to enteral medications, parenteral medications have fewer side effects.</w:t>
      </w:r>
    </w:p>
    <w:p>
      <w:pPr>
        <w:spacing w:before="20" w:after="20"/>
        <w:ind w:left="360"/>
      </w:pPr>
      <w:r>
        <w:t>D. Parenteral medications are absorbed by the body through the digestive system.</w:t>
      </w:r>
    </w:p>
    <w:p>
      <w:pPr>
        <w:spacing w:before="40" w:after="120"/>
        <w:ind w:left="360"/>
      </w:pPr>
      <w:r>
        <w:rPr>
          <w:b/>
          <w:color w:val="BA181B"/>
        </w:rPr>
        <w:t xml:space="preserve">Correct Answer: </w:t>
      </w:r>
      <w:r>
        <w:rPr>
          <w:b/>
        </w:rPr>
        <w:t>B. Parenteral medications are absorbed more quickly than enteral medications.</w:t>
      </w:r>
    </w:p>
    <w:p>
      <w:pPr>
        <w:spacing w:before="80" w:after="40"/>
      </w:pPr>
      <w:r>
        <w:rPr>
          <w:b/>
          <w:color w:val="102C57"/>
        </w:rPr>
        <w:t xml:space="preserve">Question 10. </w:t>
      </w:r>
      <w:r>
        <w:t>Which of the following is the MOST rapidly acting medication administration route?</w:t>
      </w:r>
    </w:p>
    <w:p>
      <w:pPr>
        <w:spacing w:before="20" w:after="20"/>
        <w:ind w:left="360"/>
      </w:pPr>
      <w:r>
        <w:t>A. sublingual (SL)</w:t>
      </w:r>
    </w:p>
    <w:p>
      <w:pPr>
        <w:spacing w:before="20" w:after="20"/>
        <w:ind w:left="360"/>
      </w:pPr>
      <w:r>
        <w:t>B. intravenous (IV)</w:t>
      </w:r>
    </w:p>
    <w:p>
      <w:pPr>
        <w:spacing w:before="20" w:after="20"/>
        <w:ind w:left="360"/>
      </w:pPr>
      <w:r>
        <w:t>C. subcutaneous (SC)</w:t>
      </w:r>
    </w:p>
    <w:p>
      <w:pPr>
        <w:spacing w:before="20" w:after="20"/>
        <w:ind w:left="360"/>
      </w:pPr>
      <w:r>
        <w:t>D. intramuscular (IM)</w:t>
      </w:r>
    </w:p>
    <w:p>
      <w:pPr>
        <w:spacing w:before="40" w:after="120"/>
        <w:ind w:left="360"/>
      </w:pPr>
      <w:r>
        <w:rPr>
          <w:b/>
          <w:color w:val="BA181B"/>
        </w:rPr>
        <w:t xml:space="preserve">Correct Answer: </w:t>
      </w:r>
      <w:r>
        <w:rPr>
          <w:b/>
        </w:rPr>
        <w:t>B. intravenous (IV)</w:t>
      </w:r>
    </w:p>
    <w:p>
      <w:pPr>
        <w:spacing w:before="80" w:after="40"/>
      </w:pPr>
      <w:r>
        <w:rPr>
          <w:b/>
          <w:color w:val="102C57"/>
        </w:rPr>
        <w:t xml:space="preserve">Question 11. </w:t>
      </w:r>
      <w:r>
        <w:t>Which of the following medication routes has the slowest rate of absorption?</w:t>
      </w:r>
    </w:p>
    <w:p>
      <w:pPr>
        <w:spacing w:before="20" w:after="20"/>
        <w:ind w:left="360"/>
      </w:pPr>
      <w:r>
        <w:t>A. oral</w:t>
      </w:r>
    </w:p>
    <w:p>
      <w:pPr>
        <w:spacing w:before="20" w:after="20"/>
        <w:ind w:left="360"/>
      </w:pPr>
      <w:r>
        <w:t>B. rectal</w:t>
      </w:r>
    </w:p>
    <w:p>
      <w:pPr>
        <w:spacing w:before="20" w:after="20"/>
        <w:ind w:left="360"/>
      </w:pPr>
      <w:r>
        <w:t>C. inhalation</w:t>
      </w:r>
    </w:p>
    <w:p>
      <w:pPr>
        <w:spacing w:before="20" w:after="20"/>
        <w:ind w:left="360"/>
      </w:pPr>
      <w:r>
        <w:t>D. sublingual</w:t>
      </w:r>
    </w:p>
    <w:p>
      <w:pPr>
        <w:spacing w:before="40" w:after="120"/>
        <w:ind w:left="360"/>
      </w:pPr>
      <w:r>
        <w:rPr>
          <w:b/>
          <w:color w:val="BA181B"/>
        </w:rPr>
        <w:t xml:space="preserve">Correct Answer: </w:t>
      </w:r>
      <w:r>
        <w:rPr>
          <w:b/>
        </w:rPr>
        <w:t>A. oral</w:t>
      </w:r>
    </w:p>
    <w:p>
      <w:pPr>
        <w:spacing w:before="80" w:after="40"/>
      </w:pPr>
      <w:r>
        <w:rPr>
          <w:b/>
          <w:color w:val="102C57"/>
        </w:rPr>
        <w:t xml:space="preserve">Question 12. </w:t>
      </w:r>
      <w:r>
        <w:t>Which of the following medication routes would be the MOST appropriate to use in an unconscious patient when intravenous access cannot be obtained?</w:t>
      </w:r>
    </w:p>
    <w:p>
      <w:pPr>
        <w:spacing w:before="20" w:after="20"/>
        <w:ind w:left="360"/>
      </w:pPr>
      <w:r>
        <w:t>A. intraosseous (IO)</w:t>
      </w:r>
    </w:p>
    <w:p>
      <w:pPr>
        <w:spacing w:before="20" w:after="20"/>
        <w:ind w:left="360"/>
      </w:pPr>
      <w:r>
        <w:t>B. intramuscular</w:t>
      </w:r>
    </w:p>
    <w:p>
      <w:pPr>
        <w:spacing w:before="20" w:after="20"/>
        <w:ind w:left="360"/>
      </w:pPr>
      <w:r>
        <w:t>C. subcutaneous</w:t>
      </w:r>
    </w:p>
    <w:p>
      <w:pPr>
        <w:spacing w:before="20" w:after="20"/>
        <w:ind w:left="360"/>
      </w:pPr>
      <w:r>
        <w:t>D. transcutaneous</w:t>
      </w:r>
    </w:p>
    <w:p>
      <w:pPr>
        <w:spacing w:before="40" w:after="120"/>
        <w:ind w:left="360"/>
      </w:pPr>
      <w:r>
        <w:rPr>
          <w:b/>
          <w:color w:val="BA181B"/>
        </w:rPr>
        <w:t xml:space="preserve">Correct Answer: </w:t>
      </w:r>
      <w:r>
        <w:rPr>
          <w:b/>
        </w:rPr>
        <w:t>A. intraosseous (IO)</w:t>
      </w:r>
    </w:p>
    <w:p>
      <w:pPr>
        <w:spacing w:before="80" w:after="40"/>
      </w:pPr>
      <w:r>
        <w:rPr>
          <w:b/>
          <w:color w:val="102C57"/>
        </w:rPr>
        <w:t xml:space="preserve">Question 13. </w:t>
      </w:r>
      <w:r>
        <w:t>Subcutaneous injections deliver the medication:</w:t>
      </w:r>
    </w:p>
    <w:p>
      <w:pPr>
        <w:spacing w:before="20" w:after="20"/>
        <w:ind w:left="360"/>
      </w:pPr>
      <w:r>
        <w:t>A. directly into the muscle tissue.</w:t>
      </w:r>
    </w:p>
    <w:p>
      <w:pPr>
        <w:spacing w:before="20" w:after="20"/>
        <w:ind w:left="360"/>
      </w:pPr>
      <w:r>
        <w:t>B. between the skin and the muscle.</w:t>
      </w:r>
    </w:p>
    <w:p>
      <w:pPr>
        <w:spacing w:before="20" w:after="20"/>
        <w:ind w:left="360"/>
      </w:pPr>
      <w:r>
        <w:t>C. below the first layer of muscle.</w:t>
      </w:r>
    </w:p>
    <w:p>
      <w:pPr>
        <w:spacing w:before="20" w:after="20"/>
        <w:ind w:left="360"/>
      </w:pPr>
      <w:r>
        <w:t>D. in the mucosa under the tongue.</w:t>
      </w:r>
    </w:p>
    <w:p>
      <w:pPr>
        <w:spacing w:before="40" w:after="120"/>
        <w:ind w:left="360"/>
      </w:pPr>
      <w:r>
        <w:rPr>
          <w:b/>
          <w:color w:val="BA181B"/>
        </w:rPr>
        <w:t xml:space="preserve">Correct Answer: </w:t>
      </w:r>
      <w:r>
        <w:rPr>
          <w:b/>
        </w:rPr>
        <w:t>B. between the skin and the muscle.</w:t>
      </w:r>
    </w:p>
    <w:p>
      <w:pPr>
        <w:spacing w:before="80" w:after="40"/>
      </w:pPr>
      <w:r>
        <w:rPr>
          <w:b/>
          <w:color w:val="102C57"/>
        </w:rPr>
        <w:t xml:space="preserve">Question 14. </w:t>
      </w:r>
      <w:r>
        <w:t>While assisting a paramedic in the attempted resuscitation of a 55-year-old male in cardiac arrest, you should expect the paramedic to:</w:t>
      </w:r>
    </w:p>
    <w:p>
      <w:pPr>
        <w:spacing w:before="20" w:after="20"/>
        <w:ind w:left="360"/>
      </w:pPr>
      <w:r>
        <w:t>A. give the patient nitroglycerin to increase his blood pressure.</w:t>
      </w:r>
    </w:p>
    <w:p>
      <w:pPr>
        <w:spacing w:before="20" w:after="20"/>
        <w:ind w:left="360"/>
      </w:pPr>
      <w:r>
        <w:t>B. administer drugs via the IV route to achieve the fastest effect.</w:t>
      </w:r>
    </w:p>
    <w:p>
      <w:pPr>
        <w:spacing w:before="20" w:after="20"/>
        <w:ind w:left="360"/>
      </w:pPr>
      <w:r>
        <w:t>C. give the patient activated charcoal to rule out a drug overdose.</w:t>
      </w:r>
    </w:p>
    <w:p>
      <w:pPr>
        <w:spacing w:before="20" w:after="20"/>
        <w:ind w:left="360"/>
      </w:pPr>
      <w:r>
        <w:t>D. withhold drug therapy until an intraosseous catheter is in place.</w:t>
      </w:r>
    </w:p>
    <w:p>
      <w:pPr>
        <w:spacing w:before="40" w:after="120"/>
        <w:ind w:left="360"/>
      </w:pPr>
      <w:r>
        <w:rPr>
          <w:b/>
          <w:color w:val="BA181B"/>
        </w:rPr>
        <w:t xml:space="preserve">Correct Answer: </w:t>
      </w:r>
      <w:r>
        <w:rPr>
          <w:b/>
        </w:rPr>
        <w:t>B. administer drugs via the IV route to achieve the fastest effect.</w:t>
      </w:r>
    </w:p>
    <w:p>
      <w:pPr>
        <w:spacing w:before="80" w:after="40"/>
      </w:pPr>
      <w:r>
        <w:rPr>
          <w:b/>
          <w:color w:val="102C57"/>
        </w:rPr>
        <w:t xml:space="preserve">Question 15. </w:t>
      </w:r>
      <w:r>
        <w:t>How is nitroglycerin usually given by the EMT?</w:t>
      </w:r>
    </w:p>
    <w:p>
      <w:pPr>
        <w:spacing w:before="20" w:after="20"/>
        <w:ind w:left="360"/>
      </w:pPr>
      <w:r>
        <w:t>A. orally</w:t>
      </w:r>
    </w:p>
    <w:p>
      <w:pPr>
        <w:spacing w:before="20" w:after="20"/>
        <w:ind w:left="360"/>
      </w:pPr>
      <w:r>
        <w:t>B. inhaled</w:t>
      </w:r>
    </w:p>
    <w:p>
      <w:pPr>
        <w:spacing w:before="20" w:after="20"/>
        <w:ind w:left="360"/>
      </w:pPr>
      <w:r>
        <w:t>C. injected</w:t>
      </w:r>
    </w:p>
    <w:p>
      <w:pPr>
        <w:spacing w:before="20" w:after="20"/>
        <w:ind w:left="360"/>
      </w:pPr>
      <w:r>
        <w:t>D. sublingually</w:t>
      </w:r>
    </w:p>
    <w:p>
      <w:pPr>
        <w:spacing w:before="40" w:after="120"/>
        <w:ind w:left="360"/>
      </w:pPr>
      <w:r>
        <w:rPr>
          <w:b/>
          <w:color w:val="BA181B"/>
        </w:rPr>
        <w:t xml:space="preserve">Correct Answer: </w:t>
      </w:r>
      <w:r>
        <w:rPr>
          <w:b/>
        </w:rPr>
        <w:t>D. sublingually</w:t>
      </w:r>
    </w:p>
    <w:p>
      <w:pPr>
        <w:spacing w:before="80" w:after="40"/>
      </w:pPr>
      <w:r>
        <w:rPr>
          <w:b/>
          <w:color w:val="102C57"/>
        </w:rPr>
        <w:t xml:space="preserve">Question 16. </w:t>
      </w:r>
      <w:r>
        <w:t>Which of the following medication routes delivers a drug through the skin over an extended period of time, such as a nitroglycerin or nicotine patch?</w:t>
      </w:r>
    </w:p>
    <w:p>
      <w:pPr>
        <w:spacing w:before="20" w:after="20"/>
        <w:ind w:left="360"/>
      </w:pPr>
      <w:r>
        <w:t>A. sublingual</w:t>
      </w:r>
    </w:p>
    <w:p>
      <w:pPr>
        <w:spacing w:before="20" w:after="20"/>
        <w:ind w:left="360"/>
      </w:pPr>
      <w:r>
        <w:t>B. intraosseous</w:t>
      </w:r>
    </w:p>
    <w:p>
      <w:pPr>
        <w:spacing w:before="20" w:after="20"/>
        <w:ind w:left="360"/>
      </w:pPr>
      <w:r>
        <w:t>C. subcutaneous</w:t>
      </w:r>
    </w:p>
    <w:p>
      <w:pPr>
        <w:spacing w:before="20" w:after="20"/>
        <w:ind w:left="360"/>
      </w:pPr>
      <w:r>
        <w:t>D. transcutaneous</w:t>
      </w:r>
    </w:p>
    <w:p>
      <w:pPr>
        <w:spacing w:before="40" w:after="120"/>
        <w:ind w:left="360"/>
      </w:pPr>
      <w:r>
        <w:rPr>
          <w:b/>
          <w:color w:val="BA181B"/>
        </w:rPr>
        <w:t xml:space="preserve">Correct Answer: </w:t>
      </w:r>
      <w:r>
        <w:rPr>
          <w:b/>
        </w:rPr>
        <w:t>D. transcutaneous</w:t>
      </w:r>
    </w:p>
    <w:p>
      <w:pPr>
        <w:spacing w:before="80" w:after="40"/>
      </w:pPr>
      <w:r>
        <w:rPr>
          <w:b/>
          <w:color w:val="102C57"/>
        </w:rPr>
        <w:t xml:space="preserve">Question 17. </w:t>
      </w:r>
      <w:r>
        <w:t>A mucosal atomizer device (MAD) is used to deliver certain medications via the:</w:t>
      </w:r>
    </w:p>
    <w:p>
      <w:pPr>
        <w:spacing w:before="20" w:after="20"/>
        <w:ind w:left="360"/>
      </w:pPr>
      <w:r>
        <w:t>A. intranasal route.</w:t>
      </w:r>
    </w:p>
    <w:p>
      <w:pPr>
        <w:spacing w:before="20" w:after="20"/>
        <w:ind w:left="360"/>
      </w:pPr>
      <w:r>
        <w:t>B. inhalation route.</w:t>
      </w:r>
    </w:p>
    <w:p>
      <w:pPr>
        <w:spacing w:before="20" w:after="20"/>
        <w:ind w:left="360"/>
      </w:pPr>
      <w:r>
        <w:t>C. sublingual route.</w:t>
      </w:r>
    </w:p>
    <w:p>
      <w:pPr>
        <w:spacing w:before="20" w:after="20"/>
        <w:ind w:left="360"/>
      </w:pPr>
      <w:r>
        <w:t>D. transdermal route.</w:t>
      </w:r>
    </w:p>
    <w:p>
      <w:pPr>
        <w:spacing w:before="40" w:after="120"/>
        <w:ind w:left="360"/>
      </w:pPr>
      <w:r>
        <w:rPr>
          <w:b/>
          <w:color w:val="BA181B"/>
        </w:rPr>
        <w:t xml:space="preserve">Correct Answer: </w:t>
      </w:r>
      <w:r>
        <w:rPr>
          <w:b/>
        </w:rPr>
        <w:t>A. intranasal route.</w:t>
      </w:r>
    </w:p>
    <w:p>
      <w:pPr>
        <w:spacing w:before="80" w:after="40"/>
      </w:pPr>
      <w:r>
        <w:rPr>
          <w:b/>
          <w:color w:val="102C57"/>
        </w:rPr>
        <w:t xml:space="preserve">Question 18. </w:t>
      </w:r>
      <w:r>
        <w:t>The __________ of a medication usually dictates the route by which it will be administered.</w:t>
      </w:r>
    </w:p>
    <w:p>
      <w:pPr>
        <w:spacing w:before="20" w:after="20"/>
        <w:ind w:left="360"/>
      </w:pPr>
      <w:r>
        <w:t>A. type</w:t>
      </w:r>
    </w:p>
    <w:p>
      <w:pPr>
        <w:spacing w:before="20" w:after="20"/>
        <w:ind w:left="360"/>
      </w:pPr>
      <w:r>
        <w:t>B. form</w:t>
      </w:r>
    </w:p>
    <w:p>
      <w:pPr>
        <w:spacing w:before="20" w:after="20"/>
        <w:ind w:left="360"/>
      </w:pPr>
      <w:r>
        <w:t>C. class</w:t>
      </w:r>
    </w:p>
    <w:p>
      <w:pPr>
        <w:spacing w:before="20" w:after="20"/>
        <w:ind w:left="360"/>
      </w:pPr>
      <w:r>
        <w:t>D. name</w:t>
      </w:r>
    </w:p>
    <w:p>
      <w:pPr>
        <w:spacing w:before="40" w:after="120"/>
        <w:ind w:left="360"/>
      </w:pPr>
      <w:r>
        <w:rPr>
          <w:b/>
          <w:color w:val="BA181B"/>
        </w:rPr>
        <w:t xml:space="preserve">Correct Answer: </w:t>
      </w:r>
      <w:r>
        <w:rPr>
          <w:b/>
        </w:rPr>
        <w:t>B. form</w:t>
      </w:r>
    </w:p>
    <w:p>
      <w:pPr>
        <w:spacing w:before="80" w:after="40"/>
      </w:pPr>
      <w:r>
        <w:rPr>
          <w:b/>
          <w:color w:val="102C57"/>
        </w:rPr>
        <w:t xml:space="preserve">Question 19. </w:t>
      </w:r>
      <w:r>
        <w:t>Medications encased in a gelatin shell taken by mouth are called:</w:t>
      </w:r>
    </w:p>
    <w:p>
      <w:pPr>
        <w:spacing w:before="20" w:after="20"/>
        <w:ind w:left="360"/>
      </w:pPr>
      <w:r>
        <w:t>A. pills.</w:t>
      </w:r>
    </w:p>
    <w:p>
      <w:pPr>
        <w:spacing w:before="20" w:after="20"/>
        <w:ind w:left="360"/>
      </w:pPr>
      <w:r>
        <w:t>B. tablets.</w:t>
      </w:r>
    </w:p>
    <w:p>
      <w:pPr>
        <w:spacing w:before="20" w:after="20"/>
        <w:ind w:left="360"/>
      </w:pPr>
      <w:r>
        <w:t>C. caplets.</w:t>
      </w:r>
    </w:p>
    <w:p>
      <w:pPr>
        <w:spacing w:before="20" w:after="20"/>
        <w:ind w:left="360"/>
      </w:pPr>
      <w:r>
        <w:t>D. capsules.</w:t>
      </w:r>
    </w:p>
    <w:p>
      <w:pPr>
        <w:spacing w:before="40" w:after="120"/>
        <w:ind w:left="360"/>
      </w:pPr>
      <w:r>
        <w:rPr>
          <w:b/>
          <w:color w:val="BA181B"/>
        </w:rPr>
        <w:t xml:space="preserve">Correct Answer: </w:t>
      </w:r>
      <w:r>
        <w:rPr>
          <w:b/>
        </w:rPr>
        <w:t>D. capsules.</w:t>
      </w:r>
    </w:p>
    <w:p>
      <w:pPr>
        <w:spacing w:before="80" w:after="40"/>
      </w:pPr>
      <w:r>
        <w:rPr>
          <w:b/>
          <w:color w:val="102C57"/>
        </w:rPr>
        <w:t xml:space="preserve">Question 20. </w:t>
      </w:r>
      <w:r>
        <w:t>Activated charcoal is an example of a(n):</w:t>
      </w:r>
    </w:p>
    <w:p>
      <w:pPr>
        <w:spacing w:before="20" w:after="20"/>
        <w:ind w:left="360"/>
      </w:pPr>
      <w:r>
        <w:t>A. suspension.</w:t>
      </w:r>
    </w:p>
    <w:p>
      <w:pPr>
        <w:spacing w:before="20" w:after="20"/>
        <w:ind w:left="360"/>
      </w:pPr>
      <w:r>
        <w:t>B. solution.</w:t>
      </w:r>
    </w:p>
    <w:p>
      <w:pPr>
        <w:spacing w:before="20" w:after="20"/>
        <w:ind w:left="360"/>
      </w:pPr>
      <w:r>
        <w:t>C. elixir.</w:t>
      </w:r>
    </w:p>
    <w:p>
      <w:pPr>
        <w:spacing w:before="20" w:after="20"/>
        <w:ind w:left="360"/>
      </w:pPr>
      <w:r>
        <w:t>D. gel.</w:t>
      </w:r>
    </w:p>
    <w:p>
      <w:pPr>
        <w:spacing w:before="40" w:after="120"/>
        <w:ind w:left="360"/>
      </w:pPr>
      <w:r>
        <w:rPr>
          <w:b/>
          <w:color w:val="BA181B"/>
        </w:rPr>
        <w:t xml:space="preserve">Correct Answer: </w:t>
      </w:r>
      <w:r>
        <w:rPr>
          <w:b/>
        </w:rPr>
        <w:t>A. suspension.</w:t>
      </w:r>
    </w:p>
    <w:p>
      <w:pPr>
        <w:spacing w:before="80" w:after="40"/>
      </w:pPr>
      <w:r>
        <w:rPr>
          <w:b/>
          <w:color w:val="102C57"/>
        </w:rPr>
        <w:t xml:space="preserve">Question 21. </w:t>
      </w:r>
      <w:r>
        <w:t>Which of the following statements regarding the metered-dose inhaler (MDI) is correct?</w:t>
      </w:r>
    </w:p>
    <w:p>
      <w:pPr>
        <w:spacing w:before="20" w:after="20"/>
        <w:ind w:left="360"/>
      </w:pPr>
      <w:r>
        <w:t>A. MDIs are contraindicated for patients with asthma or emphysema.</w:t>
      </w:r>
    </w:p>
    <w:p>
      <w:pPr>
        <w:spacing w:before="20" w:after="20"/>
        <w:ind w:left="360"/>
      </w:pPr>
      <w:r>
        <w:t>B. MDIs are most commonly used by patients with cardiovascular disease.</w:t>
      </w:r>
    </w:p>
    <w:p>
      <w:pPr>
        <w:spacing w:before="20" w:after="20"/>
        <w:ind w:left="360"/>
      </w:pPr>
      <w:r>
        <w:t>C. An MDI delivers the same amount of medication every time it is used.</w:t>
      </w:r>
    </w:p>
    <w:p>
      <w:pPr>
        <w:spacing w:before="20" w:after="20"/>
        <w:ind w:left="360"/>
      </w:pPr>
      <w:r>
        <w:t>D. Shaking an MDI prior to use will cause deactivation of the medication.</w:t>
      </w:r>
    </w:p>
    <w:p>
      <w:pPr>
        <w:spacing w:before="40" w:after="120"/>
        <w:ind w:left="360"/>
      </w:pPr>
      <w:r>
        <w:rPr>
          <w:b/>
          <w:color w:val="BA181B"/>
        </w:rPr>
        <w:t xml:space="preserve">Correct Answer: </w:t>
      </w:r>
      <w:r>
        <w:rPr>
          <w:b/>
        </w:rPr>
        <w:t>C. An MDI delivers the same amount of medication every time it is used.</w:t>
      </w:r>
    </w:p>
    <w:p>
      <w:pPr>
        <w:spacing w:before="80" w:after="40"/>
      </w:pPr>
      <w:r>
        <w:rPr>
          <w:b/>
          <w:color w:val="102C57"/>
        </w:rPr>
        <w:t xml:space="preserve">Question 22. </w:t>
      </w:r>
      <w:r>
        <w:t>What medication form does oral glucose come in?</w:t>
      </w:r>
    </w:p>
    <w:p>
      <w:pPr>
        <w:spacing w:before="20" w:after="20"/>
        <w:ind w:left="360"/>
      </w:pPr>
      <w:r>
        <w:t>A. gel</w:t>
      </w:r>
    </w:p>
    <w:p>
      <w:pPr>
        <w:spacing w:before="20" w:after="20"/>
        <w:ind w:left="360"/>
      </w:pPr>
      <w:r>
        <w:t>B. liquid</w:t>
      </w:r>
    </w:p>
    <w:p>
      <w:pPr>
        <w:spacing w:before="20" w:after="20"/>
        <w:ind w:left="360"/>
      </w:pPr>
      <w:r>
        <w:t>C. suspension</w:t>
      </w:r>
    </w:p>
    <w:p>
      <w:pPr>
        <w:spacing w:before="20" w:after="20"/>
        <w:ind w:left="360"/>
      </w:pPr>
      <w:r>
        <w:t>D. fine powder</w:t>
      </w:r>
    </w:p>
    <w:p>
      <w:pPr>
        <w:spacing w:before="40" w:after="120"/>
        <w:ind w:left="360"/>
      </w:pPr>
      <w:r>
        <w:rPr>
          <w:b/>
          <w:color w:val="BA181B"/>
        </w:rPr>
        <w:t xml:space="preserve">Correct Answer: </w:t>
      </w:r>
      <w:r>
        <w:rPr>
          <w:b/>
        </w:rPr>
        <w:t>A. gel</w:t>
      </w:r>
    </w:p>
    <w:p>
      <w:pPr>
        <w:spacing w:before="80" w:after="40"/>
      </w:pPr>
      <w:r>
        <w:rPr>
          <w:b/>
          <w:color w:val="102C57"/>
        </w:rPr>
        <w:t xml:space="preserve">Question 23. </w:t>
      </w:r>
      <w:r>
        <w:t>You are dispatched to a movie theater for a 39-year-old female with signs and symptoms of an allergic reaction. As you are assessing her, she pulls an epinephrine auto-injector out of her purse and hands it to you. After administering 100% oxygen, you should:</w:t>
      </w:r>
    </w:p>
    <w:p>
      <w:pPr>
        <w:spacing w:before="20" w:after="20"/>
        <w:ind w:left="360"/>
      </w:pPr>
      <w:r>
        <w:t>A. administer the drug.</w:t>
      </w:r>
    </w:p>
    <w:p>
      <w:pPr>
        <w:spacing w:before="20" w:after="20"/>
        <w:ind w:left="360"/>
      </w:pPr>
      <w:r>
        <w:t>B. contact medical control.</w:t>
      </w:r>
    </w:p>
    <w:p>
      <w:pPr>
        <w:spacing w:before="20" w:after="20"/>
        <w:ind w:left="360"/>
      </w:pPr>
      <w:r>
        <w:t>C. verify the medication name.</w:t>
      </w:r>
    </w:p>
    <w:p>
      <w:pPr>
        <w:spacing w:before="20" w:after="20"/>
        <w:ind w:left="360"/>
      </w:pPr>
      <w:r>
        <w:t>D. check the drug's expiration date.</w:t>
      </w:r>
    </w:p>
    <w:p>
      <w:pPr>
        <w:spacing w:before="40" w:after="120"/>
        <w:ind w:left="360"/>
      </w:pPr>
      <w:r>
        <w:rPr>
          <w:b/>
          <w:color w:val="BA181B"/>
        </w:rPr>
        <w:t xml:space="preserve">Correct Answer: </w:t>
      </w:r>
      <w:r>
        <w:rPr>
          <w:b/>
        </w:rPr>
        <w:t>B. contact medical control.</w:t>
      </w:r>
    </w:p>
    <w:p>
      <w:pPr>
        <w:spacing w:before="80" w:after="40"/>
      </w:pPr>
      <w:r>
        <w:rPr>
          <w:b/>
          <w:color w:val="102C57"/>
        </w:rPr>
        <w:t xml:space="preserve">Question 24. </w:t>
      </w:r>
      <w:r>
        <w:t>A 31-year-old female is experiencing an acute asthma attack. She is conscious and alert, but in obvious respiratory distress. After assisting her with her prescribed MDI, you should:</w:t>
      </w:r>
    </w:p>
    <w:p>
      <w:pPr>
        <w:spacing w:before="20" w:after="20"/>
        <w:ind w:left="360"/>
      </w:pPr>
      <w:r>
        <w:t>A. check the drug's expiration date to ensure that it is still current.</w:t>
      </w:r>
    </w:p>
    <w:p>
      <w:pPr>
        <w:spacing w:before="20" w:after="20"/>
        <w:ind w:left="360"/>
      </w:pPr>
      <w:r>
        <w:t>B. contact medical control and apprise him or her of what you did.</w:t>
      </w:r>
    </w:p>
    <w:p>
      <w:pPr>
        <w:spacing w:before="20" w:after="20"/>
        <w:ind w:left="360"/>
      </w:pPr>
      <w:r>
        <w:t>C. reassess the patient and document her response to the medication.</w:t>
      </w:r>
    </w:p>
    <w:p>
      <w:pPr>
        <w:spacing w:before="20" w:after="20"/>
        <w:ind w:left="360"/>
      </w:pPr>
      <w:r>
        <w:t>D. administer another treatment in 30 seconds if she is still in distress.</w:t>
      </w:r>
    </w:p>
    <w:p>
      <w:pPr>
        <w:spacing w:before="40" w:after="120"/>
        <w:ind w:left="360"/>
      </w:pPr>
      <w:r>
        <w:rPr>
          <w:b/>
          <w:color w:val="BA181B"/>
        </w:rPr>
        <w:t xml:space="preserve">Correct Answer: </w:t>
      </w:r>
      <w:r>
        <w:rPr>
          <w:b/>
        </w:rPr>
        <w:t>C. reassess the patient and document her response to the medication.</w:t>
      </w:r>
    </w:p>
    <w:p>
      <w:pPr>
        <w:spacing w:before="80" w:after="40"/>
      </w:pPr>
      <w:r>
        <w:rPr>
          <w:b/>
          <w:color w:val="102C57"/>
        </w:rPr>
        <w:t xml:space="preserve">Question 25. </w:t>
      </w:r>
      <w:r>
        <w:t>An EMT may administer aspirin to a patient if:</w:t>
      </w:r>
    </w:p>
    <w:p>
      <w:pPr>
        <w:spacing w:before="20" w:after="20"/>
        <w:ind w:left="360"/>
      </w:pPr>
      <w:r>
        <w:t>A. the patient is currently experiencing hypotension.</w:t>
      </w:r>
    </w:p>
    <w:p>
      <w:pPr>
        <w:spacing w:before="20" w:after="20"/>
        <w:ind w:left="360"/>
      </w:pPr>
      <w:r>
        <w:t>B. authorization from medical control has been obtained.</w:t>
      </w:r>
    </w:p>
    <w:p>
      <w:pPr>
        <w:spacing w:before="20" w:after="20"/>
        <w:ind w:left="360"/>
      </w:pPr>
      <w:r>
        <w:t>C. transport time to the hospital is greater than 30 minutes.</w:t>
      </w:r>
    </w:p>
    <w:p>
      <w:pPr>
        <w:spacing w:before="20" w:after="20"/>
        <w:ind w:left="360"/>
      </w:pPr>
      <w:r>
        <w:t>D. the patient is believed to be experiencing an acute stroke.</w:t>
      </w:r>
    </w:p>
    <w:p>
      <w:pPr>
        <w:spacing w:before="40" w:after="120"/>
        <w:ind w:left="360"/>
      </w:pPr>
      <w:r>
        <w:rPr>
          <w:b/>
          <w:color w:val="BA181B"/>
        </w:rPr>
        <w:t xml:space="preserve">Correct Answer: </w:t>
      </w:r>
      <w:r>
        <w:rPr>
          <w:b/>
        </w:rPr>
        <w:t>B. authorization from medical control has been obtained.</w:t>
      </w:r>
    </w:p>
    <w:p>
      <w:pPr>
        <w:spacing w:before="80" w:after="40"/>
      </w:pPr>
      <w:r>
        <w:rPr>
          <w:b/>
          <w:color w:val="102C57"/>
        </w:rPr>
        <w:t xml:space="preserve">Question 26. </w:t>
      </w:r>
      <w:r>
        <w:t>You are dispatched to a state park for a young female experiencing an allergic reaction. Your assessment reveals that her breathing is severely labored and her blood pressure is very low. You carry epinephrine auto-injectors on your ambulance and have been trained and approved by your medical director to administer them. As your partner gives the patient high-flow oxygen, you attempt to contact medical control but do not have a signal from your cell phone. You should:</w:t>
      </w:r>
    </w:p>
    <w:p>
      <w:pPr>
        <w:spacing w:before="20" w:after="20"/>
        <w:ind w:left="360"/>
      </w:pPr>
      <w:r>
        <w:t>A. notify dispatch and request that a paramedic unit respond to the scene so they can administer epinephrine to</w:t>
      </w:r>
    </w:p>
    <w:p>
      <w:pPr>
        <w:spacing w:before="20" w:after="20"/>
        <w:ind w:left="360"/>
      </w:pPr>
      <w:r>
        <w:t>the patient.</w:t>
      </w:r>
    </w:p>
    <w:p>
      <w:pPr>
        <w:spacing w:before="20" w:after="20"/>
        <w:ind w:left="360"/>
      </w:pPr>
      <w:r>
        <w:t>B. administer epinephrine to the patient, begin immediate transport, and attempt to contact medical control en</w:t>
      </w:r>
    </w:p>
    <w:p>
      <w:pPr>
        <w:spacing w:before="20" w:after="20"/>
        <w:ind w:left="360"/>
      </w:pPr>
      <w:r>
        <w:t>route to the hospital.</w:t>
      </w:r>
    </w:p>
    <w:p>
      <w:pPr>
        <w:spacing w:before="20" w:after="20"/>
        <w:ind w:left="360"/>
      </w:pPr>
      <w:r>
        <w:t>C. elevate the patient's legs 6″ to 12″, keep her warm, begin transport to the hospital, and request a paramedic</w:t>
      </w:r>
    </w:p>
    <w:p>
      <w:pPr>
        <w:spacing w:before="20" w:after="20"/>
        <w:ind w:left="360"/>
      </w:pPr>
      <w:r>
        <w:t>intercept en route.</w:t>
      </w:r>
    </w:p>
    <w:p>
      <w:pPr>
        <w:spacing w:before="20" w:after="20"/>
        <w:ind w:left="360"/>
      </w:pPr>
      <w:r>
        <w:t>D. immediately load the patient into the ambulance, begin transport, and reattempt to contact medical control</w:t>
      </w:r>
    </w:p>
    <w:p>
      <w:pPr>
        <w:spacing w:before="20" w:after="20"/>
        <w:ind w:left="360"/>
      </w:pPr>
      <w:r>
        <w:t>when you receive a cell signal.</w:t>
      </w:r>
    </w:p>
    <w:p>
      <w:pPr>
        <w:spacing w:before="40" w:after="120"/>
        <w:ind w:left="360"/>
      </w:pPr>
      <w:r>
        <w:rPr>
          <w:b/>
          <w:color w:val="BA181B"/>
        </w:rPr>
        <w:t xml:space="preserve">Correct Answer: </w:t>
      </w:r>
      <w:r>
        <w:rPr>
          <w:b/>
        </w:rPr>
        <w:t>B. administer epinephrine to the patient, begin immediate transport, and attempt to contact medical control en</w:t>
        <w:br/>
        <w:t>route to the hospital.</w:t>
      </w:r>
    </w:p>
    <w:p>
      <w:pPr>
        <w:spacing w:before="80" w:after="40"/>
      </w:pPr>
      <w:r>
        <w:rPr>
          <w:b/>
          <w:color w:val="102C57"/>
        </w:rPr>
        <w:t xml:space="preserve">Question 27. </w:t>
      </w:r>
      <w:r>
        <w:t>You are treating a middle-aged man with chest discomfort. He has a history of three previous heart attacks and takes nitroglycerin as needed for chest pain. You have standing orders to administer aspirin to patients with suspected cardiac-related chest pain or discomfort. While your partner is preparing to give oxygen to the patient, you should:</w:t>
      </w:r>
    </w:p>
    <w:p>
      <w:pPr>
        <w:spacing w:before="20" w:after="20"/>
        <w:ind w:left="360"/>
      </w:pPr>
      <w:r>
        <w:t>A. confirm that the patient is not allergic to aspirin, give him the appropriate dose of aspirin, and document the</w:t>
      </w:r>
    </w:p>
    <w:p>
      <w:pPr>
        <w:spacing w:before="20" w:after="20"/>
        <w:ind w:left="360"/>
      </w:pPr>
      <w:r>
        <w:t>time and dose given.</w:t>
      </w:r>
    </w:p>
    <w:p>
      <w:pPr>
        <w:spacing w:before="20" w:after="20"/>
        <w:ind w:left="360"/>
      </w:pPr>
      <w:r>
        <w:t>B. contact medical control, apprise him or her of the patient's chief complaint and vital signs, and request</w:t>
      </w:r>
    </w:p>
    <w:p>
      <w:pPr>
        <w:spacing w:before="20" w:after="20"/>
        <w:ind w:left="360"/>
      </w:pPr>
      <w:r>
        <w:t>permission to give him aspirin.</w:t>
      </w:r>
    </w:p>
    <w:p>
      <w:pPr>
        <w:spacing w:before="20" w:after="20"/>
        <w:ind w:left="360"/>
      </w:pPr>
      <w:r>
        <w:t>C. ensure that the patient's systolic blood pressure is at least 100 mm Hg since aspirin dilates the blood vessels</w:t>
      </w:r>
    </w:p>
    <w:p>
      <w:pPr>
        <w:spacing w:before="20" w:after="20"/>
        <w:ind w:left="360"/>
      </w:pPr>
      <w:r>
        <w:t>and can cause a drop in blood pressure.</w:t>
      </w:r>
    </w:p>
    <w:p>
      <w:pPr>
        <w:spacing w:before="20" w:after="20"/>
        <w:ind w:left="360"/>
      </w:pPr>
      <w:r>
        <w:t>D. assist the patient in taking one of his prescribed nitroglycerin, assess his vital signs, and give him aspirin if</w:t>
      </w:r>
    </w:p>
    <w:p>
      <w:pPr>
        <w:spacing w:before="20" w:after="20"/>
        <w:ind w:left="360"/>
      </w:pPr>
      <w:r>
        <w:t>he is still experiencing chest discomfort.</w:t>
      </w:r>
    </w:p>
    <w:p>
      <w:pPr>
        <w:spacing w:before="40" w:after="120"/>
        <w:ind w:left="360"/>
      </w:pPr>
      <w:r>
        <w:rPr>
          <w:b/>
          <w:color w:val="BA181B"/>
        </w:rPr>
        <w:t xml:space="preserve">Correct Answer: </w:t>
      </w:r>
      <w:r>
        <w:rPr>
          <w:b/>
        </w:rPr>
        <w:t>A. confirm that the patient is not allergic to aspirin, give him the appropriate dose of aspirin, and document the</w:t>
        <w:br/>
        <w:t>time and dose given.</w:t>
      </w:r>
    </w:p>
    <w:p>
      <w:pPr>
        <w:spacing w:before="80" w:after="40"/>
      </w:pPr>
      <w:r>
        <w:rPr>
          <w:b/>
          <w:color w:val="102C57"/>
        </w:rPr>
        <w:t xml:space="preserve">Question 28. </w:t>
      </w:r>
      <w:r>
        <w:t>In ___________ administration, you are administering medication to yourself or your partner.</w:t>
      </w:r>
    </w:p>
    <w:p>
      <w:pPr>
        <w:spacing w:before="20" w:after="20"/>
        <w:ind w:left="360"/>
      </w:pPr>
      <w:r>
        <w:t>A. peer-assisted</w:t>
      </w:r>
    </w:p>
    <w:p>
      <w:pPr>
        <w:spacing w:before="20" w:after="20"/>
        <w:ind w:left="360"/>
      </w:pPr>
      <w:r>
        <w:t>B. patient-assisted</w:t>
      </w:r>
    </w:p>
    <w:p>
      <w:pPr>
        <w:spacing w:before="20" w:after="20"/>
        <w:ind w:left="360"/>
      </w:pPr>
      <w:r>
        <w:t>C. EMT-administered</w:t>
      </w:r>
    </w:p>
    <w:p>
      <w:pPr>
        <w:spacing w:before="20" w:after="20"/>
        <w:ind w:left="360"/>
      </w:pPr>
      <w:r>
        <w:t>D. paramedic-administered</w:t>
      </w:r>
    </w:p>
    <w:p>
      <w:pPr>
        <w:spacing w:before="40" w:after="120"/>
        <w:ind w:left="360"/>
      </w:pPr>
      <w:r>
        <w:rPr>
          <w:b/>
          <w:color w:val="BA181B"/>
        </w:rPr>
        <w:t xml:space="preserve">Correct Answer: </w:t>
      </w:r>
      <w:r>
        <w:rPr>
          <w:b/>
        </w:rPr>
        <w:t>A. peer-assisted</w:t>
      </w:r>
    </w:p>
    <w:p>
      <w:pPr>
        <w:spacing w:before="80" w:after="40"/>
      </w:pPr>
      <w:r>
        <w:rPr>
          <w:b/>
          <w:color w:val="102C57"/>
        </w:rPr>
        <w:t xml:space="preserve">Question 29. </w:t>
      </w:r>
      <w:r>
        <w:t>A 74-year-old woman complains of heaviness in her chest, nausea, and sweating that suddenly began about an hour ago. She is conscious and alert, but anxious. Her blood pressure is 144/84 mm Hg and her heart rate is 110 beats/min. She took two of her prescribed nitroglycerin (0.4-mg tablets) before your arrival but still feels heaviness in her chest. You should:</w:t>
      </w:r>
    </w:p>
    <w:p>
      <w:pPr>
        <w:spacing w:before="20" w:after="20"/>
        <w:ind w:left="360"/>
      </w:pPr>
      <w:r>
        <w:t>A. give her high-flow oxygen, avoid giving her any more nitroglycerin because it may cause a drop in her</w:t>
      </w:r>
    </w:p>
    <w:p>
      <w:pPr>
        <w:spacing w:before="20" w:after="20"/>
        <w:ind w:left="360"/>
      </w:pPr>
      <w:r>
        <w:t>blood pressure, and transport.</w:t>
      </w:r>
    </w:p>
    <w:p>
      <w:pPr>
        <w:spacing w:before="20" w:after="20"/>
        <w:ind w:left="360"/>
      </w:pPr>
      <w:r>
        <w:t>B. assist her in taking one more of her nitroglycerin tablets, reassess her blood pressure, and contact medical</w:t>
      </w:r>
    </w:p>
    <w:p>
      <w:pPr>
        <w:spacing w:before="20" w:after="20"/>
        <w:ind w:left="360"/>
      </w:pPr>
      <w:r>
        <w:t>control for further instructions.</w:t>
      </w:r>
    </w:p>
    <w:p>
      <w:pPr>
        <w:spacing w:before="20" w:after="20"/>
        <w:ind w:left="360"/>
      </w:pPr>
      <w:r>
        <w:t>C. transport her at once and wait at least 20 minutes before you consider assisting her with a third dose of her</w:t>
      </w:r>
    </w:p>
    <w:p>
      <w:pPr>
        <w:spacing w:before="20" w:after="20"/>
        <w:ind w:left="360"/>
      </w:pPr>
      <w:r>
        <w:t>prescribed nitroglycerin.</w:t>
      </w:r>
    </w:p>
    <w:p>
      <w:pPr>
        <w:spacing w:before="20" w:after="20"/>
        <w:ind w:left="360"/>
      </w:pPr>
      <w:r>
        <w:t>D. recall that geriatric patients often have slower absorption and elimination times, which may necessitate</w:t>
      </w:r>
    </w:p>
    <w:p>
      <w:pPr>
        <w:spacing w:before="20" w:after="20"/>
        <w:ind w:left="360"/>
      </w:pPr>
      <w:r>
        <w:t>modification of the dosing of certain drugs.</w:t>
      </w:r>
    </w:p>
    <w:p>
      <w:pPr>
        <w:spacing w:before="40" w:after="120"/>
        <w:ind w:left="360"/>
      </w:pPr>
      <w:r>
        <w:rPr>
          <w:b/>
          <w:color w:val="BA181B"/>
        </w:rPr>
        <w:t xml:space="preserve">Correct Answer: </w:t>
      </w:r>
      <w:r>
        <w:rPr>
          <w:b/>
        </w:rPr>
        <w:t>D. recall that geriatric patients often have slower absorption and elimination times, which may necessitate</w:t>
        <w:br/>
        <w:t>modification of the dosing of certain drugs.</w:t>
      </w:r>
    </w:p>
    <w:p>
      <w:pPr>
        <w:spacing w:before="80" w:after="40"/>
      </w:pPr>
      <w:r>
        <w:rPr>
          <w:b/>
          <w:color w:val="102C57"/>
        </w:rPr>
        <w:t xml:space="preserve">Question 30. </w:t>
      </w:r>
      <w:r>
        <w:t>A 49-year-old male with an extensive cardiac history presents with 2 hours of crushing chest pain and shortness of breath. He is pale and diaphoretic and tells you that he feels like he is going to die. His medications include nitroglycerin, sildenafil (Viagra), and enalapril (Vasotec). His blood pressure is 140/90 mm Hg and his heart rate is 110 beats/min. In addition to administering 100% oxygen, you should:</w:t>
      </w:r>
    </w:p>
    <w:p>
      <w:pPr>
        <w:spacing w:before="20" w:after="20"/>
        <w:ind w:left="360"/>
      </w:pPr>
      <w:r>
        <w:t>A. obtain physician approval to give the nitroglycerin.</w:t>
      </w:r>
    </w:p>
    <w:p>
      <w:pPr>
        <w:spacing w:before="20" w:after="20"/>
        <w:ind w:left="360"/>
      </w:pPr>
      <w:r>
        <w:t>B. place him in a supine position and transport at once.</w:t>
      </w:r>
    </w:p>
    <w:p>
      <w:pPr>
        <w:spacing w:before="20" w:after="20"/>
        <w:ind w:left="360"/>
      </w:pPr>
      <w:r>
        <w:t>C. administer one nitroglycerin and call medical control.</w:t>
      </w:r>
    </w:p>
    <w:p>
      <w:pPr>
        <w:spacing w:before="20" w:after="20"/>
        <w:ind w:left="360"/>
      </w:pPr>
      <w:r>
        <w:t>D. ask him if he took his Viagra within the past 24 hours.</w:t>
      </w:r>
    </w:p>
    <w:p>
      <w:pPr>
        <w:spacing w:before="40" w:after="120"/>
        <w:ind w:left="360"/>
      </w:pPr>
      <w:r>
        <w:rPr>
          <w:b/>
          <w:color w:val="BA181B"/>
        </w:rPr>
        <w:t xml:space="preserve">Correct Answer: </w:t>
      </w:r>
      <w:r>
        <w:rPr>
          <w:b/>
        </w:rPr>
        <w:t>D. ask him if he took his Viagra within the past 24 hours.</w:t>
      </w:r>
    </w:p>
    <w:p>
      <w:pPr>
        <w:spacing w:before="80" w:after="40"/>
      </w:pPr>
      <w:r>
        <w:rPr>
          <w:b/>
          <w:color w:val="102C57"/>
        </w:rPr>
        <w:t xml:space="preserve">Question 31. </w:t>
      </w:r>
      <w:r>
        <w:t>The process of binding or sticking to a surface is called:</w:t>
      </w:r>
    </w:p>
    <w:p>
      <w:pPr>
        <w:spacing w:before="20" w:after="20"/>
        <w:ind w:left="360"/>
      </w:pPr>
      <w:r>
        <w:t>A. adsorption.</w:t>
      </w:r>
    </w:p>
    <w:p>
      <w:pPr>
        <w:spacing w:before="20" w:after="20"/>
        <w:ind w:left="360"/>
      </w:pPr>
      <w:r>
        <w:t>B. absorption.</w:t>
      </w:r>
    </w:p>
    <w:p>
      <w:pPr>
        <w:spacing w:before="20" w:after="20"/>
        <w:ind w:left="360"/>
      </w:pPr>
      <w:r>
        <w:t>C. suspension.</w:t>
      </w:r>
    </w:p>
    <w:p>
      <w:pPr>
        <w:spacing w:before="20" w:after="20"/>
        <w:ind w:left="360"/>
      </w:pPr>
      <w:r>
        <w:t>D. digestion.</w:t>
      </w:r>
    </w:p>
    <w:p>
      <w:pPr>
        <w:spacing w:before="40" w:after="120"/>
        <w:ind w:left="360"/>
      </w:pPr>
      <w:r>
        <w:rPr>
          <w:b/>
          <w:color w:val="BA181B"/>
        </w:rPr>
        <w:t xml:space="preserve">Correct Answer: </w:t>
      </w:r>
      <w:r>
        <w:rPr>
          <w:b/>
        </w:rPr>
        <w:t>A. adsorption.</w:t>
      </w:r>
    </w:p>
    <w:p>
      <w:pPr>
        <w:spacing w:before="80" w:after="40"/>
      </w:pPr>
      <w:r>
        <w:rPr>
          <w:b/>
          <w:color w:val="102C57"/>
        </w:rPr>
        <w:t xml:space="preserve">Question 32. </w:t>
      </w:r>
      <w:r>
        <w:t>You arrive at a residence approximately 20 minutes after a 7-year-old boy, who weighs 22 kg, ingested a bottle of Advil. He is conscious and alert and has stable vital signs. Medical control orders you to administer activated charcoal and oxygen and then transport the child at once. The appropriate maximum dose of activated charcoal for this child is:</w:t>
      </w:r>
    </w:p>
    <w:p>
      <w:pPr>
        <w:spacing w:before="20" w:after="20"/>
        <w:ind w:left="360"/>
      </w:pPr>
      <w:r>
        <w:t>A. 11 g.</w:t>
      </w:r>
    </w:p>
    <w:p>
      <w:pPr>
        <w:spacing w:before="20" w:after="20"/>
        <w:ind w:left="360"/>
      </w:pPr>
      <w:r>
        <w:t>B. 22 g.</w:t>
      </w:r>
    </w:p>
    <w:p>
      <w:pPr>
        <w:spacing w:before="20" w:after="20"/>
        <w:ind w:left="360"/>
      </w:pPr>
      <w:r>
        <w:t>C. 36 g.</w:t>
      </w:r>
    </w:p>
    <w:p>
      <w:pPr>
        <w:spacing w:before="20" w:after="20"/>
        <w:ind w:left="360"/>
      </w:pPr>
      <w:r>
        <w:t>D. 44 g.</w:t>
      </w:r>
    </w:p>
    <w:p>
      <w:pPr>
        <w:spacing w:before="40" w:after="120"/>
        <w:ind w:left="360"/>
      </w:pPr>
      <w:r>
        <w:rPr>
          <w:b/>
          <w:color w:val="BA181B"/>
        </w:rPr>
        <w:t xml:space="preserve">Correct Answer: </w:t>
      </w:r>
      <w:r>
        <w:rPr>
          <w:b/>
        </w:rPr>
        <w:t>D. 44 g.</w:t>
      </w:r>
    </w:p>
    <w:p>
      <w:pPr>
        <w:spacing w:before="80" w:after="40"/>
      </w:pPr>
      <w:r>
        <w:rPr>
          <w:b/>
          <w:color w:val="102C57"/>
        </w:rPr>
        <w:t xml:space="preserve">Question 33. </w:t>
      </w:r>
      <w:r>
        <w:t>Activated charcoal is frequently suspended in sorbitol, a complex sugar that:</w:t>
      </w:r>
    </w:p>
    <w:p>
      <w:pPr>
        <w:spacing w:before="20" w:after="20"/>
        <w:ind w:left="360"/>
      </w:pPr>
      <w:r>
        <w:t>A. significantly slows the process of digestion.</w:t>
      </w:r>
    </w:p>
    <w:p>
      <w:pPr>
        <w:spacing w:before="20" w:after="20"/>
        <w:ind w:left="360"/>
      </w:pPr>
      <w:r>
        <w:t>B. binds to any chemicals that are in the stomach.</w:t>
      </w:r>
    </w:p>
    <w:p>
      <w:pPr>
        <w:spacing w:before="20" w:after="20"/>
        <w:ind w:left="360"/>
      </w:pPr>
      <w:r>
        <w:t>C. facilitates movement through the digestive system.</w:t>
      </w:r>
    </w:p>
    <w:p>
      <w:pPr>
        <w:spacing w:before="20" w:after="20"/>
        <w:ind w:left="360"/>
      </w:pPr>
      <w:r>
        <w:t>D. disguises the unpleasant taste of the activated charcoal.</w:t>
      </w:r>
    </w:p>
    <w:p>
      <w:pPr>
        <w:spacing w:before="40" w:after="120"/>
        <w:ind w:left="360"/>
      </w:pPr>
      <w:r>
        <w:rPr>
          <w:b/>
          <w:color w:val="BA181B"/>
        </w:rPr>
        <w:t xml:space="preserve">Correct Answer: </w:t>
      </w:r>
      <w:r>
        <w:rPr>
          <w:b/>
        </w:rPr>
        <w:t>C. facilitates movement through the digestive system.</w:t>
      </w:r>
    </w:p>
    <w:p>
      <w:pPr>
        <w:spacing w:before="80" w:after="40"/>
      </w:pPr>
      <w:r>
        <w:rPr>
          <w:b/>
          <w:color w:val="102C57"/>
        </w:rPr>
        <w:t xml:space="preserve">Question 34. </w:t>
      </w:r>
      <w:r>
        <w:t>The medical term for an extremely low blood glucose level is:</w:t>
      </w:r>
    </w:p>
    <w:p>
      <w:pPr>
        <w:spacing w:before="20" w:after="20"/>
        <w:ind w:left="360"/>
      </w:pPr>
      <w:r>
        <w:t>A. hypoglycemia.</w:t>
      </w:r>
    </w:p>
    <w:p>
      <w:pPr>
        <w:spacing w:before="20" w:after="20"/>
        <w:ind w:left="360"/>
      </w:pPr>
      <w:r>
        <w:t>B. hyperglycemia.</w:t>
      </w:r>
    </w:p>
    <w:p>
      <w:pPr>
        <w:spacing w:before="20" w:after="20"/>
        <w:ind w:left="360"/>
      </w:pPr>
      <w:r>
        <w:t>C. hypotension.</w:t>
      </w:r>
    </w:p>
    <w:p>
      <w:pPr>
        <w:spacing w:before="20" w:after="20"/>
        <w:ind w:left="360"/>
      </w:pPr>
      <w:r>
        <w:t>D. hypertension.</w:t>
      </w:r>
    </w:p>
    <w:p>
      <w:pPr>
        <w:spacing w:before="40" w:after="120"/>
        <w:ind w:left="360"/>
      </w:pPr>
      <w:r>
        <w:rPr>
          <w:b/>
          <w:color w:val="BA181B"/>
        </w:rPr>
        <w:t xml:space="preserve">Correct Answer: </w:t>
      </w:r>
      <w:r>
        <w:rPr>
          <w:b/>
        </w:rPr>
        <w:t>A. hypoglycemia.</w:t>
      </w:r>
    </w:p>
    <w:p>
      <w:pPr>
        <w:spacing w:before="80" w:after="40"/>
      </w:pPr>
      <w:r>
        <w:rPr>
          <w:b/>
          <w:color w:val="102C57"/>
        </w:rPr>
        <w:t xml:space="preserve">Question 35. </w:t>
      </w:r>
      <w:r>
        <w:t>Which of the following statements regarding glucose is correct?</w:t>
      </w:r>
    </w:p>
    <w:p>
      <w:pPr>
        <w:spacing w:before="20" w:after="20"/>
        <w:ind w:left="360"/>
      </w:pPr>
      <w:r>
        <w:t>A. Glucose is a complex sugar that rapidly absorbs into the bloodstream.</w:t>
      </w:r>
    </w:p>
    <w:p>
      <w:pPr>
        <w:spacing w:before="20" w:after="20"/>
        <w:ind w:left="360"/>
      </w:pPr>
      <w:r>
        <w:t>B. Glucose is a simple sugar that is readily absorbed by the bloodstream.</w:t>
      </w:r>
    </w:p>
    <w:p>
      <w:pPr>
        <w:spacing w:before="20" w:after="20"/>
        <w:ind w:left="360"/>
      </w:pPr>
      <w:r>
        <w:t>C. Glucose is given to patients who are suspected of being hyperglycemic.</w:t>
      </w:r>
    </w:p>
    <w:p>
      <w:pPr>
        <w:spacing w:before="20" w:after="20"/>
        <w:ind w:left="360"/>
      </w:pPr>
      <w:r>
        <w:t>D. Glucose is usually administered by the EMT via the intravenous route.</w:t>
      </w:r>
    </w:p>
    <w:p>
      <w:pPr>
        <w:spacing w:before="40" w:after="120"/>
        <w:ind w:left="360"/>
      </w:pPr>
      <w:r>
        <w:rPr>
          <w:b/>
          <w:color w:val="BA181B"/>
        </w:rPr>
        <w:t xml:space="preserve">Correct Answer: </w:t>
      </w:r>
      <w:r>
        <w:rPr>
          <w:b/>
        </w:rPr>
        <w:t>B. Glucose is a simple sugar that is readily absorbed by the bloodstream.</w:t>
      </w:r>
    </w:p>
    <w:p>
      <w:pPr>
        <w:spacing w:before="80" w:after="40"/>
      </w:pPr>
      <w:r>
        <w:rPr>
          <w:b/>
          <w:color w:val="102C57"/>
        </w:rPr>
        <w:t xml:space="preserve">Question 36. </w:t>
      </w:r>
      <w:r>
        <w:t>Aspirin is beneficial to patients suspected of having a heart attack because it:</w:t>
      </w:r>
    </w:p>
    <w:p>
      <w:pPr>
        <w:spacing w:before="20" w:after="20"/>
        <w:ind w:left="360"/>
      </w:pPr>
      <w:r>
        <w:t>A. reduces the associated chest pain.</w:t>
      </w:r>
    </w:p>
    <w:p>
      <w:pPr>
        <w:spacing w:before="20" w:after="20"/>
        <w:ind w:left="360"/>
      </w:pPr>
      <w:r>
        <w:t>B. dissolves the coronary artery clot.</w:t>
      </w:r>
    </w:p>
    <w:p>
      <w:pPr>
        <w:spacing w:before="20" w:after="20"/>
        <w:ind w:left="360"/>
      </w:pPr>
      <w:r>
        <w:t>C. causes direct coronary vasodilation.</w:t>
      </w:r>
    </w:p>
    <w:p>
      <w:pPr>
        <w:spacing w:before="20" w:after="20"/>
        <w:ind w:left="360"/>
      </w:pPr>
      <w:r>
        <w:t>D. prevents the aggregation of platelets.</w:t>
      </w:r>
    </w:p>
    <w:p>
      <w:pPr>
        <w:spacing w:before="40" w:after="120"/>
        <w:ind w:left="360"/>
      </w:pPr>
      <w:r>
        <w:rPr>
          <w:b/>
          <w:color w:val="BA181B"/>
        </w:rPr>
        <w:t xml:space="preserve">Correct Answer: </w:t>
      </w:r>
      <w:r>
        <w:rPr>
          <w:b/>
        </w:rPr>
        <w:t>D. prevents the aggregation of platelets.</w:t>
      </w:r>
    </w:p>
    <w:p>
      <w:pPr>
        <w:spacing w:before="80" w:after="40"/>
      </w:pPr>
      <w:r>
        <w:rPr>
          <w:b/>
          <w:color w:val="102C57"/>
        </w:rPr>
        <w:t xml:space="preserve">Question 37. </w:t>
      </w:r>
      <w:r>
        <w:t>When given to patients with cardiac-related chest pain, nitroglycerin:</w:t>
      </w:r>
    </w:p>
    <w:p>
      <w:pPr>
        <w:spacing w:before="20" w:after="20"/>
        <w:ind w:left="360"/>
      </w:pPr>
      <w:r>
        <w:t>A. relaxes the walls of the coronary arteries.</w:t>
      </w:r>
    </w:p>
    <w:p>
      <w:pPr>
        <w:spacing w:before="20" w:after="20"/>
        <w:ind w:left="360"/>
      </w:pPr>
      <w:r>
        <w:t>B. increases myocardial contraction force.</w:t>
      </w:r>
    </w:p>
    <w:p>
      <w:pPr>
        <w:spacing w:before="20" w:after="20"/>
        <w:ind w:left="360"/>
      </w:pPr>
      <w:r>
        <w:t>C. increases blood return to the right atrium.</w:t>
      </w:r>
    </w:p>
    <w:p>
      <w:pPr>
        <w:spacing w:before="20" w:after="20"/>
        <w:ind w:left="360"/>
      </w:pPr>
      <w:r>
        <w:t>D. constricts the veins throughout the body.</w:t>
      </w:r>
    </w:p>
    <w:p>
      <w:pPr>
        <w:spacing w:before="40" w:after="120"/>
        <w:ind w:left="360"/>
      </w:pPr>
      <w:r>
        <w:rPr>
          <w:b/>
          <w:color w:val="BA181B"/>
        </w:rPr>
        <w:t xml:space="preserve">Correct Answer: </w:t>
      </w:r>
      <w:r>
        <w:rPr>
          <w:b/>
        </w:rPr>
        <w:t>A. relaxes the walls of the coronary arteries.</w:t>
      </w:r>
    </w:p>
    <w:p>
      <w:pPr>
        <w:spacing w:before="80" w:after="40"/>
      </w:pPr>
      <w:r>
        <w:rPr>
          <w:b/>
          <w:color w:val="102C57"/>
        </w:rPr>
        <w:t xml:space="preserve">Question 38. </w:t>
      </w:r>
      <w:r>
        <w:t>Shortly after assisting a 65-year-old female with her prescribed nitroglycerin, she begins complaining of dizziness and experiences a drop of 30 mm Hg in her systolic blood pressure. The patient remains conscious and her breathing is adequate. You should:</w:t>
      </w:r>
    </w:p>
    <w:p>
      <w:pPr>
        <w:spacing w:before="20" w:after="20"/>
        <w:ind w:left="360"/>
      </w:pPr>
      <w:r>
        <w:t>A. transport her in a sitting position.</w:t>
      </w:r>
    </w:p>
    <w:p>
      <w:pPr>
        <w:spacing w:before="20" w:after="20"/>
        <w:ind w:left="360"/>
      </w:pPr>
      <w:r>
        <w:t>B. wait 5 minutes and reassess her blood pressure.</w:t>
      </w:r>
    </w:p>
    <w:p>
      <w:pPr>
        <w:spacing w:before="20" w:after="20"/>
        <w:ind w:left="360"/>
      </w:pPr>
      <w:r>
        <w:t>C. place her supine and elevate her legs.</w:t>
      </w:r>
    </w:p>
    <w:p>
      <w:pPr>
        <w:spacing w:before="20" w:after="20"/>
        <w:ind w:left="360"/>
      </w:pPr>
      <w:r>
        <w:t>D. assist ventilations with a bag-mask device.</w:t>
      </w:r>
    </w:p>
    <w:p>
      <w:pPr>
        <w:spacing w:before="40" w:after="120"/>
        <w:ind w:left="360"/>
      </w:pPr>
      <w:r>
        <w:rPr>
          <w:b/>
          <w:color w:val="BA181B"/>
        </w:rPr>
        <w:t xml:space="preserve">Correct Answer: </w:t>
      </w:r>
      <w:r>
        <w:rPr>
          <w:b/>
        </w:rPr>
        <w:t>C. place her supine and elevate her legs.</w:t>
      </w:r>
    </w:p>
    <w:p>
      <w:pPr>
        <w:spacing w:before="80" w:after="40"/>
      </w:pPr>
      <w:r>
        <w:rPr>
          <w:b/>
          <w:color w:val="102C57"/>
        </w:rPr>
        <w:t xml:space="preserve">Question 39. </w:t>
      </w:r>
      <w:r>
        <w:t>A 62-year-old male presents with crushing chest pain, which he describes as being the same kind of pain that he had with a previous heart attack. He has prescribed nitroglycerin but states that he has not taken any. After administering 100% oxygen and contacting medical control, you should:</w:t>
      </w:r>
    </w:p>
    <w:p>
      <w:pPr>
        <w:spacing w:before="20" w:after="20"/>
        <w:ind w:left="360"/>
      </w:pPr>
      <w:r>
        <w:t>A. begin immediate transport and request a rendezvous with a paramedic unit.</w:t>
      </w:r>
    </w:p>
    <w:p>
      <w:pPr>
        <w:spacing w:before="20" w:after="20"/>
        <w:ind w:left="360"/>
      </w:pPr>
      <w:r>
        <w:t>B. assist him with his nitroglycerin unless his systolic blood pressure is less than 100 mm Hg.</w:t>
      </w:r>
    </w:p>
    <w:p>
      <w:pPr>
        <w:spacing w:before="20" w:after="20"/>
        <w:ind w:left="360"/>
      </w:pPr>
      <w:r>
        <w:t>C. administer up to three doses of nitroglycerin before assessing his blood pressure.</w:t>
      </w:r>
    </w:p>
    <w:p>
      <w:pPr>
        <w:spacing w:before="20" w:after="20"/>
        <w:ind w:left="360"/>
      </w:pPr>
      <w:r>
        <w:t>D. administer the nitroglycerin unless he has taken Viagra within the past 72 hours.</w:t>
      </w:r>
    </w:p>
    <w:p>
      <w:pPr>
        <w:spacing w:before="40" w:after="120"/>
        <w:ind w:left="360"/>
      </w:pPr>
      <w:r>
        <w:rPr>
          <w:b/>
          <w:color w:val="BA181B"/>
        </w:rPr>
        <w:t xml:space="preserve">Correct Answer: </w:t>
      </w:r>
      <w:r>
        <w:rPr>
          <w:b/>
        </w:rPr>
        <w:t>B. assist him with his nitroglycerin unless his systolic blood pressure is less than 100 mm Hg.</w:t>
      </w:r>
    </w:p>
    <w:p>
      <w:pPr>
        <w:spacing w:before="80" w:after="40"/>
      </w:pPr>
      <w:r>
        <w:rPr>
          <w:b/>
          <w:color w:val="102C57"/>
        </w:rPr>
        <w:t xml:space="preserve">Question 40. </w:t>
      </w:r>
      <w:r>
        <w:t>You are treating a 45-year-old woman who was stung by a hornet and has a rash. She tells you that she is allergic to hornets and has her own epinephrine auto-injector. She also tells you that she takes medication for hypertension. Her breath sounds do not reveal any wheezing, her breathing is unlabored, and her blood pressure is 154/94 mm Hg. What should you do if you are not able to make contact with medical control?</w:t>
      </w:r>
    </w:p>
    <w:p>
      <w:pPr>
        <w:spacing w:before="20" w:after="20"/>
        <w:ind w:left="360"/>
      </w:pPr>
      <w:r>
        <w:t>A. Administer her epinephrine, reassess her condition, and transport her promptly.</w:t>
      </w:r>
    </w:p>
    <w:p>
      <w:pPr>
        <w:spacing w:before="20" w:after="20"/>
        <w:ind w:left="360"/>
      </w:pPr>
      <w:r>
        <w:t>B. Begin immediate transport and request an intercept with a paramedic ambulance.</w:t>
      </w:r>
    </w:p>
    <w:p>
      <w:pPr>
        <w:spacing w:before="20" w:after="20"/>
        <w:ind w:left="360"/>
      </w:pPr>
      <w:r>
        <w:t>C. Give her oxygen, transport her to the hospital, and monitor her condition en route.</w:t>
      </w:r>
    </w:p>
    <w:p>
      <w:pPr>
        <w:spacing w:before="20" w:after="20"/>
        <w:ind w:left="360"/>
      </w:pPr>
      <w:r>
        <w:t>D. Give her half the dose of her epinephrine in case her allergic reaction is delayed.</w:t>
      </w:r>
    </w:p>
    <w:p>
      <w:pPr>
        <w:spacing w:before="40" w:after="120"/>
        <w:ind w:left="360"/>
      </w:pPr>
      <w:r>
        <w:rPr>
          <w:b/>
          <w:color w:val="BA181B"/>
        </w:rPr>
        <w:t xml:space="preserve">Correct Answer: </w:t>
      </w:r>
      <w:r>
        <w:rPr>
          <w:b/>
        </w:rPr>
        <w:t>C. Give her oxygen, transport her to the hospital, and monitor her condition en route.</w:t>
      </w:r>
    </w:p>
    <w:p>
      <w:pPr>
        <w:spacing w:before="80" w:after="40"/>
      </w:pPr>
      <w:r>
        <w:rPr>
          <w:b/>
          <w:color w:val="102C57"/>
        </w:rPr>
        <w:t xml:space="preserve">Question 41. </w:t>
      </w:r>
      <w:r>
        <w:t>Which of the following is NOT a characteristic of epinephrine?</w:t>
      </w:r>
    </w:p>
    <w:p>
      <w:pPr>
        <w:spacing w:before="20" w:after="20"/>
        <w:ind w:left="360"/>
      </w:pPr>
      <w:r>
        <w:t>A. secreted naturally by the adrenal glands</w:t>
      </w:r>
    </w:p>
    <w:p>
      <w:pPr>
        <w:spacing w:before="20" w:after="20"/>
        <w:ind w:left="360"/>
      </w:pPr>
      <w:r>
        <w:t>B. dilates passages in the lungs</w:t>
      </w:r>
    </w:p>
    <w:p>
      <w:pPr>
        <w:spacing w:before="20" w:after="20"/>
        <w:ind w:left="360"/>
      </w:pPr>
      <w:r>
        <w:t>C. constricts blood vessels</w:t>
      </w:r>
    </w:p>
    <w:p>
      <w:pPr>
        <w:spacing w:before="20" w:after="20"/>
        <w:ind w:left="360"/>
      </w:pPr>
      <w:r>
        <w:t>D. decreases heart rate and blood pressure</w:t>
      </w:r>
    </w:p>
    <w:p>
      <w:pPr>
        <w:spacing w:before="40" w:after="120"/>
        <w:ind w:left="360"/>
      </w:pPr>
      <w:r>
        <w:rPr>
          <w:b/>
          <w:color w:val="BA181B"/>
        </w:rPr>
        <w:t xml:space="preserve">Correct Answer: </w:t>
      </w:r>
      <w:r>
        <w:rPr>
          <w:b/>
        </w:rPr>
        <w:t>D. decreases heart rate and blood pressure</w:t>
      </w:r>
    </w:p>
    <w:p>
      <w:pPr>
        <w:spacing w:before="80" w:after="40"/>
      </w:pPr>
      <w:r>
        <w:rPr>
          <w:b/>
          <w:color w:val="102C57"/>
        </w:rPr>
        <w:t xml:space="preserve">Question 42. </w:t>
      </w:r>
      <w:r>
        <w:t>Which of the following statements regarding the epinephrine auto-injector is correct?</w:t>
      </w:r>
    </w:p>
    <w:p>
      <w:pPr>
        <w:spacing w:before="20" w:after="20"/>
        <w:ind w:left="360"/>
      </w:pPr>
      <w:r>
        <w:t>A. The adult auto-injector delivers 0.5 to 1 mg of epinephrine.</w:t>
      </w:r>
    </w:p>
    <w:p>
      <w:pPr>
        <w:spacing w:before="20" w:after="20"/>
        <w:ind w:left="360"/>
      </w:pPr>
      <w:r>
        <w:t>B. The auto-injector delivers epinephrine via the subcutaneous route.</w:t>
      </w:r>
    </w:p>
    <w:p>
      <w:pPr>
        <w:spacing w:before="20" w:after="20"/>
        <w:ind w:left="360"/>
      </w:pPr>
      <w:r>
        <w:t>C. The epinephrine auto-injector delivers a preset amount of the drug.</w:t>
      </w:r>
    </w:p>
    <w:p>
      <w:pPr>
        <w:spacing w:before="20" w:after="20"/>
        <w:ind w:left="360"/>
      </w:pPr>
      <w:r>
        <w:t>D. EMTs do not need physician authorization to use the auto-injector.</w:t>
      </w:r>
    </w:p>
    <w:p>
      <w:pPr>
        <w:spacing w:before="40" w:after="120"/>
        <w:ind w:left="360"/>
      </w:pPr>
      <w:r>
        <w:rPr>
          <w:b/>
          <w:color w:val="BA181B"/>
        </w:rPr>
        <w:t xml:space="preserve">Correct Answer: </w:t>
      </w:r>
      <w:r>
        <w:rPr>
          <w:b/>
        </w:rPr>
        <w:t>C. The epinephrine auto-injector delivers a preset amount of the drug.</w:t>
      </w:r>
    </w:p>
    <w:p>
      <w:pPr>
        <w:spacing w:before="80" w:after="40"/>
      </w:pPr>
      <w:r>
        <w:rPr>
          <w:b/>
          <w:color w:val="102C57"/>
        </w:rPr>
        <w:t xml:space="preserve">Question 43. </w:t>
      </w:r>
      <w:r>
        <w:t>With the flowmeter set at 6 L/min, the nasal cannula will deliver up to _______ oxygen.</w:t>
      </w:r>
    </w:p>
    <w:p>
      <w:pPr>
        <w:spacing w:before="20" w:after="20"/>
        <w:ind w:left="360"/>
      </w:pPr>
      <w:r>
        <w:t>A. 14%</w:t>
      </w:r>
    </w:p>
    <w:p>
      <w:pPr>
        <w:spacing w:before="20" w:after="20"/>
        <w:ind w:left="360"/>
      </w:pPr>
      <w:r>
        <w:t>B. 24%</w:t>
      </w:r>
    </w:p>
    <w:p>
      <w:pPr>
        <w:spacing w:before="20" w:after="20"/>
        <w:ind w:left="360"/>
      </w:pPr>
      <w:r>
        <w:t>C. 34%</w:t>
      </w:r>
    </w:p>
    <w:p>
      <w:pPr>
        <w:spacing w:before="20" w:after="20"/>
        <w:ind w:left="360"/>
      </w:pPr>
      <w:r>
        <w:t>D. 44%</w:t>
      </w:r>
    </w:p>
    <w:p>
      <w:pPr>
        <w:spacing w:before="40" w:after="120"/>
        <w:ind w:left="360"/>
      </w:pPr>
      <w:r>
        <w:rPr>
          <w:b/>
          <w:color w:val="BA181B"/>
        </w:rPr>
        <w:t xml:space="preserve">Correct Answer: </w:t>
      </w:r>
      <w:r>
        <w:rPr>
          <w:b/>
        </w:rPr>
        <w:t>D. 44%</w:t>
      </w:r>
    </w:p>
    <w:p>
      <w:pPr>
        <w:spacing w:before="80" w:after="40"/>
      </w:pPr>
      <w:r>
        <w:rPr>
          <w:b/>
          <w:color w:val="102C57"/>
        </w:rPr>
        <w:t xml:space="preserve">Question 44. </w:t>
      </w:r>
      <w:r>
        <w:t>A 37-year-old male is found unconscious in his car. His airway is patent and his respirations are rapid and labored. As you and your partner are assessing and treating the patient, a police officer hands you a medication named Alupent, which he found in the backseat of the patient's car. This medication suggests that the patient has a history of:</w:t>
      </w:r>
    </w:p>
    <w:p>
      <w:pPr>
        <w:spacing w:before="20" w:after="20"/>
        <w:ind w:left="360"/>
      </w:pPr>
      <w:r>
        <w:t>A. asthma.</w:t>
      </w:r>
    </w:p>
    <w:p>
      <w:pPr>
        <w:spacing w:before="20" w:after="20"/>
        <w:ind w:left="360"/>
      </w:pPr>
      <w:r>
        <w:t>B. heart disease.</w:t>
      </w:r>
    </w:p>
    <w:p>
      <w:pPr>
        <w:spacing w:before="20" w:after="20"/>
        <w:ind w:left="360"/>
      </w:pPr>
      <w:r>
        <w:t>C. hypertension.</w:t>
      </w:r>
    </w:p>
    <w:p>
      <w:pPr>
        <w:spacing w:before="20" w:after="20"/>
        <w:ind w:left="360"/>
      </w:pPr>
      <w:r>
        <w:t>D. allergic reactions.</w:t>
      </w:r>
    </w:p>
    <w:p>
      <w:pPr>
        <w:spacing w:before="40" w:after="120"/>
        <w:ind w:left="360"/>
      </w:pPr>
      <w:r>
        <w:rPr>
          <w:b/>
          <w:color w:val="BA181B"/>
        </w:rPr>
        <w:t xml:space="preserve">Correct Answer: </w:t>
      </w:r>
      <w:r>
        <w:rPr>
          <w:b/>
        </w:rPr>
        <w:t>A. asthma.</w:t>
      </w:r>
    </w:p>
    <w:p>
      <w:pPr>
        <w:spacing w:before="80" w:after="40"/>
      </w:pPr>
      <w:r>
        <w:rPr>
          <w:b/>
          <w:color w:val="102C57"/>
        </w:rPr>
        <w:t xml:space="preserve">Question 45. </w:t>
      </w:r>
      <w:r>
        <w:t>When assessing an elderly male who complains of nausea and generalized weakness, you find that he takes simvastatin (Vytorin) and clopidogrel (Plavix). This medication regimen suggests a history of:</w:t>
      </w:r>
    </w:p>
    <w:p>
      <w:pPr>
        <w:spacing w:before="20" w:after="20"/>
        <w:ind w:left="360"/>
      </w:pPr>
      <w:r>
        <w:t>A. bacterial infection.</w:t>
      </w:r>
    </w:p>
    <w:p>
      <w:pPr>
        <w:spacing w:before="20" w:after="20"/>
        <w:ind w:left="360"/>
      </w:pPr>
      <w:r>
        <w:t>B. cardiovascular disease.</w:t>
      </w:r>
    </w:p>
    <w:p>
      <w:pPr>
        <w:spacing w:before="20" w:after="20"/>
        <w:ind w:left="360"/>
      </w:pPr>
      <w:r>
        <w:t>C. reactive airway disease.</w:t>
      </w:r>
    </w:p>
    <w:p>
      <w:pPr>
        <w:spacing w:before="20" w:after="20"/>
        <w:ind w:left="360"/>
      </w:pPr>
      <w:r>
        <w:t>D. non-insulin-dependent diabetes.</w:t>
      </w:r>
    </w:p>
    <w:p>
      <w:pPr>
        <w:spacing w:before="40" w:after="120"/>
        <w:ind w:left="360"/>
      </w:pPr>
      <w:r>
        <w:rPr>
          <w:b/>
          <w:color w:val="BA181B"/>
        </w:rPr>
        <w:t xml:space="preserve">Correct Answer: </w:t>
      </w:r>
      <w:r>
        <w:rPr>
          <w:b/>
        </w:rPr>
        <w:t>B. cardiovascular disease.</w:t>
      </w:r>
    </w:p>
    <w:p>
      <w:pPr>
        <w:spacing w:before="80" w:after="40"/>
      </w:pPr>
      <w:r>
        <w:rPr>
          <w:b/>
          <w:color w:val="102C57"/>
        </w:rPr>
        <w:t xml:space="preserve">Question 46. </w:t>
      </w:r>
      <w:r>
        <w:t>Which of the following is an example of a generic of a drug?</w:t>
      </w:r>
    </w:p>
    <w:p>
      <w:pPr>
        <w:spacing w:before="20" w:after="20"/>
        <w:ind w:left="360"/>
      </w:pPr>
      <w:r>
        <w:t>A. Bayer</w:t>
      </w:r>
    </w:p>
    <w:p>
      <w:pPr>
        <w:spacing w:before="20" w:after="20"/>
        <w:ind w:left="360"/>
      </w:pPr>
      <w:r>
        <w:t>B. Excedrin</w:t>
      </w:r>
    </w:p>
    <w:p>
      <w:pPr>
        <w:spacing w:before="20" w:after="20"/>
        <w:ind w:left="360"/>
      </w:pPr>
      <w:r>
        <w:t>C. Advil</w:t>
      </w:r>
    </w:p>
    <w:p>
      <w:pPr>
        <w:spacing w:before="20" w:after="20"/>
        <w:ind w:left="360"/>
      </w:pPr>
      <w:r>
        <w:t>D. Aspirin</w:t>
      </w:r>
    </w:p>
    <w:p>
      <w:pPr>
        <w:spacing w:before="40" w:after="120"/>
        <w:ind w:left="360"/>
      </w:pPr>
      <w:r>
        <w:rPr>
          <w:b/>
          <w:color w:val="BA181B"/>
        </w:rPr>
        <w:t xml:space="preserve">Correct Answer: </w:t>
      </w:r>
      <w:r>
        <w:rPr>
          <w:b/>
        </w:rPr>
        <w:t>D. Aspirin</w:t>
      </w:r>
    </w:p>
    <w:p>
      <w:pPr>
        <w:spacing w:before="80" w:after="40"/>
      </w:pPr>
      <w:r>
        <w:rPr>
          <w:b/>
          <w:color w:val="102C57"/>
        </w:rPr>
        <w:t xml:space="preserve">Question 47. </w:t>
      </w:r>
      <w:r>
        <w:t>Medications encased in a gelatin shell that are taken by mouth are called:</w:t>
      </w:r>
    </w:p>
    <w:p>
      <w:pPr>
        <w:spacing w:before="20" w:after="20"/>
        <w:ind w:left="360"/>
      </w:pPr>
      <w:r>
        <w:t>A. pills.</w:t>
      </w:r>
    </w:p>
    <w:p>
      <w:pPr>
        <w:spacing w:before="20" w:after="20"/>
        <w:ind w:left="360"/>
      </w:pPr>
      <w:r>
        <w:t>B. tablets.</w:t>
      </w:r>
    </w:p>
    <w:p>
      <w:pPr>
        <w:spacing w:before="20" w:after="20"/>
        <w:ind w:left="360"/>
      </w:pPr>
      <w:r>
        <w:t>C. caplets.</w:t>
      </w:r>
    </w:p>
    <w:p>
      <w:pPr>
        <w:spacing w:before="20" w:after="20"/>
        <w:ind w:left="360"/>
      </w:pPr>
      <w:r>
        <w:t>D. capsules.</w:t>
      </w:r>
    </w:p>
    <w:p>
      <w:pPr>
        <w:spacing w:before="40" w:after="120"/>
        <w:ind w:left="360"/>
      </w:pPr>
      <w:r>
        <w:rPr>
          <w:b/>
          <w:color w:val="BA181B"/>
        </w:rPr>
        <w:t xml:space="preserve">Correct Answer: </w:t>
      </w:r>
      <w:r>
        <w:rPr>
          <w:b/>
        </w:rPr>
        <w:t>D. capsules</w:t>
      </w:r>
    </w:p>
    <w:p>
      <w:pPr>
        <w:spacing w:before="80" w:after="40"/>
      </w:pPr>
      <w:r>
        <w:rPr>
          <w:b/>
          <w:color w:val="102C57"/>
        </w:rPr>
        <w:t xml:space="preserve">Question 48. </w:t>
      </w:r>
      <w:r>
        <w:t>EMTs respond to a known heroin abuser who is unresponsive. If they give naloxone (Narcan) to this patient, the EMTs should recall that:</w:t>
      </w:r>
    </w:p>
    <w:p>
      <w:pPr>
        <w:spacing w:before="20" w:after="20"/>
        <w:ind w:left="360"/>
      </w:pPr>
      <w:r>
        <w:t>A. naloxone should be administered in increments of 2 mg.</w:t>
      </w:r>
    </w:p>
    <w:p>
      <w:pPr>
        <w:spacing w:before="20" w:after="20"/>
        <w:ind w:left="360"/>
      </w:pPr>
      <w:r>
        <w:t>B. naloxone should not be given if the patient's breathing is slow.</w:t>
      </w:r>
    </w:p>
    <w:p>
      <w:pPr>
        <w:spacing w:before="20" w:after="20"/>
        <w:ind w:left="360"/>
      </w:pPr>
      <w:r>
        <w:t>C. naloxone administration could cause seizures in this patient.</w:t>
      </w:r>
    </w:p>
    <w:p>
      <w:pPr>
        <w:spacing w:before="20" w:after="20"/>
        <w:ind w:left="360"/>
      </w:pPr>
      <w:r>
        <w:t>D. the effects of naloxone last longer than most opioid drugs.</w:t>
      </w:r>
    </w:p>
    <w:p>
      <w:pPr>
        <w:spacing w:before="40" w:after="120"/>
        <w:ind w:left="360"/>
      </w:pPr>
      <w:r>
        <w:rPr>
          <w:b/>
          <w:color w:val="BA181B"/>
        </w:rPr>
        <w:t xml:space="preserve">Correct Answer: </w:t>
      </w:r>
      <w:r>
        <w:rPr>
          <w:b/>
        </w:rPr>
        <w:t>C. naloxone administration could cause seizures in this patient</w:t>
      </w:r>
    </w:p>
    <w:p>
      <w:pPr>
        <w:spacing w:before="80" w:after="40"/>
      </w:pPr>
      <w:r>
        <w:rPr>
          <w:b/>
          <w:color w:val="102C57"/>
        </w:rPr>
        <w:t xml:space="preserve">Question 49. </w:t>
      </w:r>
      <w:r>
        <w:t>An example of an anti-inflammatory is:</w:t>
      </w:r>
    </w:p>
    <w:p>
      <w:pPr>
        <w:spacing w:before="20" w:after="20"/>
        <w:ind w:left="360"/>
      </w:pPr>
      <w:r>
        <w:t>A. Oxygen.</w:t>
      </w:r>
    </w:p>
    <w:p>
      <w:pPr>
        <w:spacing w:before="20" w:after="20"/>
        <w:ind w:left="360"/>
      </w:pPr>
      <w:r>
        <w:t>B. Narcan.</w:t>
      </w:r>
    </w:p>
    <w:p>
      <w:pPr>
        <w:spacing w:before="20" w:after="20"/>
        <w:ind w:left="360"/>
      </w:pPr>
      <w:r>
        <w:t>C. Nitroglycerin.</w:t>
      </w:r>
    </w:p>
    <w:p>
      <w:pPr>
        <w:spacing w:before="20" w:after="20"/>
        <w:ind w:left="360"/>
      </w:pPr>
      <w:r>
        <w:t>D. Aspirin.</w:t>
      </w:r>
    </w:p>
    <w:p>
      <w:pPr>
        <w:spacing w:before="40" w:after="120"/>
        <w:ind w:left="360"/>
      </w:pPr>
      <w:r>
        <w:rPr>
          <w:b/>
          <w:color w:val="BA181B"/>
        </w:rPr>
        <w:t xml:space="preserve">Correct Answer: </w:t>
      </w:r>
      <w:r>
        <w:rPr>
          <w:b/>
        </w:rPr>
        <w:t>D. Aspirin</w:t>
      </w:r>
    </w:p>
    <w:p>
      <w:pPr>
        <w:spacing w:before="80" w:after="40"/>
      </w:pPr>
      <w:r>
        <w:rPr>
          <w:b/>
          <w:color w:val="102C57"/>
        </w:rPr>
        <w:t xml:space="preserve">Question 50. </w:t>
      </w:r>
      <w:r>
        <w:t>A 62-year-old male is seen with crushing chest pain, which he describes as being the same kind of pain that he had with a previous heart attack. He has prescribed nitroglycerin but states that he has not taken any. After administering supplemental oxygen, if needed, and contacting medical control, you should:</w:t>
      </w:r>
    </w:p>
    <w:p>
      <w:pPr>
        <w:spacing w:before="20" w:after="20"/>
        <w:ind w:left="360"/>
      </w:pPr>
      <w:r>
        <w:t>A. administer up to three doses of nitroglycerin before assessing his blood pressure.</w:t>
      </w:r>
    </w:p>
    <w:p>
      <w:pPr>
        <w:spacing w:before="20" w:after="20"/>
        <w:ind w:left="360"/>
      </w:pPr>
      <w:r>
        <w:t>B. assist him with his nitroglycerin unless his systolic blood pressure is less than 100 mm Hg.</w:t>
      </w:r>
    </w:p>
    <w:p>
      <w:pPr>
        <w:spacing w:before="20" w:after="20"/>
        <w:ind w:left="360"/>
      </w:pPr>
      <w:r>
        <w:t>C. administer the nitroglycerin unless he has taken Viagra within the past 72 hours.</w:t>
      </w:r>
    </w:p>
    <w:p>
      <w:pPr>
        <w:spacing w:before="20" w:after="20"/>
        <w:ind w:left="360"/>
      </w:pPr>
      <w:r>
        <w:t>D. begin immediate transport and request a rendezvous with a paramedic unit.</w:t>
      </w:r>
    </w:p>
    <w:p>
      <w:pPr>
        <w:spacing w:before="40" w:after="120"/>
        <w:ind w:left="360"/>
      </w:pPr>
      <w:r>
        <w:rPr>
          <w:b/>
          <w:color w:val="BA181B"/>
        </w:rPr>
        <w:t xml:space="preserve">Correct Answer: </w:t>
      </w:r>
      <w:r>
        <w:rPr>
          <w:b/>
        </w:rPr>
        <w:t>B. assist him with his nitroglycerin unless his systolic blood pressure is less than 100 mmHg.</w:t>
      </w:r>
    </w:p>
    <w:p>
      <w:pPr>
        <w:spacing w:before="80" w:after="40"/>
      </w:pPr>
      <w:r>
        <w:rPr>
          <w:b/>
          <w:color w:val="102C57"/>
        </w:rPr>
        <w:t xml:space="preserve">Question 51. </w:t>
      </w:r>
      <w:r>
        <w:t>When administering naloxone (Narcan) via the intranasal route, the EMT should administer:</w:t>
      </w:r>
    </w:p>
    <w:p>
      <w:pPr>
        <w:spacing w:before="20" w:after="20"/>
        <w:ind w:left="360"/>
      </w:pPr>
      <w:r>
        <w:t>A. a maximum of 0.5 mL.</w:t>
      </w:r>
    </w:p>
    <w:p>
      <w:pPr>
        <w:spacing w:before="20" w:after="20"/>
        <w:ind w:left="360"/>
      </w:pPr>
      <w:r>
        <w:t>B. at least 2 mL into each nostril.</w:t>
      </w:r>
    </w:p>
    <w:p>
      <w:pPr>
        <w:spacing w:before="20" w:after="20"/>
        <w:ind w:left="360"/>
      </w:pPr>
      <w:r>
        <w:t>C. a minimum of 2.5 mg.</w:t>
      </w:r>
    </w:p>
    <w:p>
      <w:pPr>
        <w:spacing w:before="20" w:after="20"/>
        <w:ind w:left="360"/>
      </w:pPr>
      <w:r>
        <w:t>D. a half dose into each nostril.</w:t>
      </w:r>
    </w:p>
    <w:p>
      <w:pPr>
        <w:spacing w:before="40" w:after="120"/>
        <w:ind w:left="360"/>
      </w:pPr>
      <w:r>
        <w:rPr>
          <w:b/>
          <w:color w:val="BA181B"/>
        </w:rPr>
        <w:t xml:space="preserve">Correct Answer: </w:t>
      </w:r>
      <w:r>
        <w:rPr>
          <w:b/>
        </w:rPr>
        <w:t>D. a half dose into each nostril</w:t>
      </w:r>
    </w:p>
    <w:p>
      <w:pPr>
        <w:spacing w:before="80" w:after="40"/>
      </w:pPr>
      <w:r>
        <w:rPr>
          <w:b/>
          <w:color w:val="102C57"/>
        </w:rPr>
        <w:t xml:space="preserve">Question 52. </w:t>
      </w:r>
      <w:r>
        <w:t>Which of the following is an example of a rules-based medication error?</w:t>
      </w:r>
    </w:p>
    <w:p>
      <w:pPr>
        <w:spacing w:before="20" w:after="20"/>
        <w:ind w:left="360"/>
      </w:pPr>
      <w:r>
        <w:t>A. The EMT administers the correct drug, but gives it by the wrong route.</w:t>
      </w:r>
    </w:p>
    <w:p>
      <w:pPr>
        <w:spacing w:before="20" w:after="20"/>
        <w:ind w:left="360"/>
      </w:pPr>
      <w:r>
        <w:t>B. The EMT administers a drug that is not approved by the medical director.</w:t>
      </w:r>
    </w:p>
    <w:p>
      <w:pPr>
        <w:spacing w:before="20" w:after="20"/>
        <w:ind w:left="360"/>
      </w:pPr>
      <w:r>
        <w:t>C. The EMT accidentally gives a higher drug dose than what is indicated.</w:t>
      </w:r>
    </w:p>
    <w:p>
      <w:pPr>
        <w:spacing w:before="20" w:after="20"/>
        <w:ind w:left="360"/>
      </w:pPr>
      <w:r>
        <w:t>D. The EMT administers a drug that is contraindicated for the patient.</w:t>
      </w:r>
    </w:p>
    <w:p>
      <w:pPr>
        <w:spacing w:before="40" w:after="120"/>
        <w:ind w:left="360"/>
      </w:pPr>
      <w:r>
        <w:rPr>
          <w:b/>
          <w:color w:val="BA181B"/>
        </w:rPr>
        <w:t xml:space="preserve">Correct Answer: </w:t>
      </w:r>
      <w:r>
        <w:rPr>
          <w:b/>
        </w:rPr>
        <w:t>B. The EMT administers a drug that is not approved by the medical director</w:t>
      </w:r>
    </w:p>
    <w:p>
      <w:pPr>
        <w:spacing w:before="80" w:after="40"/>
      </w:pPr>
      <w:r>
        <w:rPr>
          <w:b/>
          <w:color w:val="102C57"/>
        </w:rPr>
        <w:t xml:space="preserve">Question 53. </w:t>
      </w:r>
      <w:r>
        <w:t>The medical term for a low blood glucose level is:</w:t>
      </w:r>
    </w:p>
    <w:p>
      <w:pPr>
        <w:spacing w:before="20" w:after="20"/>
        <w:ind w:left="360"/>
      </w:pPr>
      <w:r>
        <w:t>A. hypertension.</w:t>
      </w:r>
    </w:p>
    <w:p>
      <w:pPr>
        <w:spacing w:before="20" w:after="20"/>
        <w:ind w:left="360"/>
      </w:pPr>
      <w:r>
        <w:t>B. hypotension.</w:t>
      </w:r>
    </w:p>
    <w:p>
      <w:pPr>
        <w:spacing w:before="20" w:after="20"/>
        <w:ind w:left="360"/>
      </w:pPr>
      <w:r>
        <w:t>C. hypoglycemia.</w:t>
      </w:r>
    </w:p>
    <w:p>
      <w:pPr>
        <w:spacing w:before="20" w:after="20"/>
        <w:ind w:left="360"/>
      </w:pPr>
      <w:r>
        <w:t>D. hyperglycemia.</w:t>
      </w:r>
    </w:p>
    <w:p>
      <w:pPr>
        <w:spacing w:before="40" w:after="120"/>
        <w:ind w:left="360"/>
      </w:pPr>
      <w:r>
        <w:rPr>
          <w:b/>
          <w:color w:val="BA181B"/>
        </w:rPr>
        <w:t xml:space="preserve">Correct Answer: </w:t>
      </w:r>
      <w:r>
        <w:rPr>
          <w:b/>
        </w:rPr>
        <w:t>C. hypoglycemia</w:t>
      </w:r>
    </w:p>
    <w:p>
      <w:pPr>
        <w:spacing w:before="80" w:after="40"/>
      </w:pPr>
      <w:r>
        <w:rPr>
          <w:b/>
          <w:color w:val="102C57"/>
        </w:rPr>
        <w:t xml:space="preserve">Question 54. </w:t>
      </w:r>
      <w:r>
        <w:t>After taking diphenhydramine (Benadryl) for an allergic reaction, a person begins experiencing drowsiness and a dry mouth. These findings are an example of a(n):</w:t>
      </w:r>
    </w:p>
    <w:p>
      <w:pPr>
        <w:spacing w:before="20" w:after="20"/>
        <w:ind w:left="360"/>
      </w:pPr>
      <w:r>
        <w:t>A. adverse effect.</w:t>
      </w:r>
    </w:p>
    <w:p>
      <w:pPr>
        <w:spacing w:before="20" w:after="20"/>
        <w:ind w:left="360"/>
      </w:pPr>
      <w:r>
        <w:t>B. untoward effect.</w:t>
      </w:r>
    </w:p>
    <w:p>
      <w:pPr>
        <w:spacing w:before="20" w:after="20"/>
        <w:ind w:left="360"/>
      </w:pPr>
      <w:r>
        <w:t>C. unpredictable effect.</w:t>
      </w:r>
    </w:p>
    <w:p>
      <w:pPr>
        <w:spacing w:before="20" w:after="20"/>
        <w:ind w:left="360"/>
      </w:pPr>
      <w:r>
        <w:t>D. therapeutic effect.</w:t>
      </w:r>
    </w:p>
    <w:p>
      <w:pPr>
        <w:spacing w:before="40" w:after="120"/>
        <w:ind w:left="360"/>
      </w:pPr>
      <w:r>
        <w:rPr>
          <w:b/>
          <w:color w:val="BA181B"/>
        </w:rPr>
        <w:t xml:space="preserve">Correct Answer: </w:t>
      </w:r>
      <w:r>
        <w:rPr>
          <w:b/>
        </w:rPr>
        <w:t>A. adverse effect</w:t>
      </w:r>
    </w:p>
    <w:p>
      <w:pPr>
        <w:spacing w:before="80" w:after="40"/>
      </w:pPr>
      <w:r>
        <w:rPr>
          <w:b/>
          <w:color w:val="102C57"/>
        </w:rPr>
        <w:t xml:space="preserve">Question 55. </w:t>
      </w:r>
      <w:r>
        <w:t>To reverse the effects of a narcotic overdose you should administer:</w:t>
      </w:r>
    </w:p>
    <w:p>
      <w:pPr>
        <w:spacing w:before="20" w:after="20"/>
        <w:ind w:left="360"/>
      </w:pPr>
      <w:r>
        <w:t>A. Advil.</w:t>
      </w:r>
    </w:p>
    <w:p>
      <w:pPr>
        <w:spacing w:before="20" w:after="20"/>
        <w:ind w:left="360"/>
      </w:pPr>
      <w:r>
        <w:t>B. Tylenol.</w:t>
      </w:r>
    </w:p>
    <w:p>
      <w:pPr>
        <w:spacing w:before="20" w:after="20"/>
        <w:ind w:left="360"/>
      </w:pPr>
      <w:r>
        <w:t>C. EpiPen.</w:t>
      </w:r>
    </w:p>
    <w:p>
      <w:pPr>
        <w:spacing w:before="20" w:after="20"/>
        <w:ind w:left="360"/>
      </w:pPr>
      <w:r>
        <w:t>D. Narcan.</w:t>
      </w:r>
    </w:p>
    <w:p>
      <w:pPr>
        <w:spacing w:before="40" w:after="120"/>
        <w:ind w:left="360"/>
      </w:pPr>
      <w:r>
        <w:rPr>
          <w:b/>
          <w:color w:val="BA181B"/>
        </w:rPr>
        <w:t xml:space="preserve">Correct Answer: </w:t>
      </w:r>
      <w:r>
        <w:rPr>
          <w:b/>
        </w:rPr>
        <w:t>D. Narcan</w:t>
      </w:r>
    </w:p>
    <w:p>
      <w:pPr>
        <w:spacing w:before="80" w:after="40"/>
      </w:pPr>
      <w:r>
        <w:rPr>
          <w:b/>
          <w:color w:val="102C57"/>
        </w:rPr>
        <w:t xml:space="preserve">Question 56. </w:t>
      </w:r>
      <w:r>
        <w:t>Nitroglycerin, when given to patients with cardiac-related chest pain:</w:t>
      </w:r>
    </w:p>
    <w:p>
      <w:pPr>
        <w:spacing w:before="20" w:after="20"/>
        <w:ind w:left="360"/>
      </w:pPr>
      <w:r>
        <w:t>A. constricts the veins throughout the body.</w:t>
      </w:r>
    </w:p>
    <w:p>
      <w:pPr>
        <w:spacing w:before="20" w:after="20"/>
        <w:ind w:left="360"/>
      </w:pPr>
      <w:r>
        <w:t>B. increases blood return to the right atrium.</w:t>
      </w:r>
    </w:p>
    <w:p>
      <w:pPr>
        <w:spacing w:before="20" w:after="20"/>
        <w:ind w:left="360"/>
      </w:pPr>
      <w:r>
        <w:t>C. relaxes the walls of the coronary arteries.</w:t>
      </w:r>
    </w:p>
    <w:p>
      <w:pPr>
        <w:spacing w:before="20" w:after="20"/>
        <w:ind w:left="360"/>
      </w:pPr>
      <w:r>
        <w:t>D. increases myocardial contraction force.</w:t>
      </w:r>
    </w:p>
    <w:p>
      <w:pPr>
        <w:spacing w:before="40" w:after="120"/>
        <w:ind w:left="360"/>
      </w:pPr>
      <w:r>
        <w:rPr>
          <w:b/>
          <w:color w:val="BA181B"/>
        </w:rPr>
        <w:t xml:space="preserve">Correct Answer: </w:t>
      </w:r>
      <w:r>
        <w:rPr>
          <w:b/>
        </w:rPr>
        <w:t>C. relaxes the walls of the coronary arteries</w:t>
      </w:r>
    </w:p>
    <w:p>
      <w:pPr>
        <w:spacing w:before="80" w:after="40"/>
      </w:pPr>
      <w:r>
        <w:rPr>
          <w:b/>
          <w:color w:val="102C57"/>
        </w:rPr>
        <w:t xml:space="preserve">Question 57. </w:t>
      </w:r>
      <w:r>
        <w:t>For which of the following conditions is albuterol prescribed?</w:t>
      </w:r>
    </w:p>
    <w:p>
      <w:pPr>
        <w:spacing w:before="20" w:after="20"/>
        <w:ind w:left="360"/>
      </w:pPr>
      <w:r>
        <w:t>A. Heart disease</w:t>
      </w:r>
    </w:p>
    <w:p>
      <w:pPr>
        <w:spacing w:before="20" w:after="20"/>
        <w:ind w:left="360"/>
      </w:pPr>
      <w:r>
        <w:t>B. Hypertension</w:t>
      </w:r>
    </w:p>
    <w:p>
      <w:pPr>
        <w:spacing w:before="20" w:after="20"/>
        <w:ind w:left="360"/>
      </w:pPr>
      <w:r>
        <w:t>C. Asthma</w:t>
      </w:r>
    </w:p>
    <w:p>
      <w:pPr>
        <w:spacing w:before="20" w:after="20"/>
        <w:ind w:left="360"/>
      </w:pPr>
      <w:r>
        <w:t>D. Allergic reactions</w:t>
      </w:r>
    </w:p>
    <w:p>
      <w:pPr>
        <w:spacing w:before="40" w:after="120"/>
        <w:ind w:left="360"/>
      </w:pPr>
      <w:r>
        <w:rPr>
          <w:b/>
          <w:color w:val="BA181B"/>
        </w:rPr>
        <w:t xml:space="preserve">Correct Answer: </w:t>
      </w:r>
      <w:r>
        <w:rPr>
          <w:b/>
        </w:rPr>
        <w:t>C. asthma</w:t>
      </w:r>
    </w:p>
    <w:p>
      <w:pPr>
        <w:spacing w:before="80" w:after="40"/>
      </w:pPr>
      <w:r>
        <w:rPr>
          <w:b/>
          <w:color w:val="102C57"/>
        </w:rPr>
        <w:t xml:space="preserve">Question 58. </w:t>
      </w:r>
      <w:r>
        <w:t>EMTs arrive at the scene of a patient who was "found down." A family member states that she gave naloxone (Narcan) to the patient before the ambulance arrived. The EMTs should suspect that the patient:</w:t>
      </w:r>
    </w:p>
    <w:p>
      <w:pPr>
        <w:spacing w:before="20" w:after="20"/>
        <w:ind w:left="360"/>
      </w:pPr>
      <w:r>
        <w:t>A. experienced a prolonged seizure.</w:t>
      </w:r>
    </w:p>
    <w:p>
      <w:pPr>
        <w:spacing w:before="20" w:after="20"/>
        <w:ind w:left="360"/>
      </w:pPr>
      <w:r>
        <w:t>B. has a history of allergic reactions.</w:t>
      </w:r>
    </w:p>
    <w:p>
      <w:pPr>
        <w:spacing w:before="20" w:after="20"/>
        <w:ind w:left="360"/>
      </w:pPr>
      <w:r>
        <w:t>C. has a low blood glucose level.</w:t>
      </w:r>
    </w:p>
    <w:p>
      <w:pPr>
        <w:spacing w:before="20" w:after="20"/>
        <w:ind w:left="360"/>
      </w:pPr>
      <w:r>
        <w:t>D. overdosed on an opioid drug.</w:t>
      </w:r>
    </w:p>
    <w:p>
      <w:pPr>
        <w:spacing w:before="40" w:after="120"/>
        <w:ind w:left="360"/>
      </w:pPr>
      <w:r>
        <w:rPr>
          <w:b/>
          <w:color w:val="BA181B"/>
        </w:rPr>
        <w:t xml:space="preserve">Correct Answer: </w:t>
      </w:r>
      <w:r>
        <w:rPr>
          <w:b/>
        </w:rPr>
        <w:t>D. overdosed on an opioid drug</w:t>
      </w:r>
    </w:p>
    <w:p>
      <w:pPr>
        <w:spacing w:before="80" w:after="40"/>
      </w:pPr>
      <w:r>
        <w:rPr>
          <w:b/>
          <w:color w:val="102C57"/>
        </w:rPr>
        <w:t xml:space="preserve">Question 59. </w:t>
      </w:r>
      <w:r>
        <w:t>Separation is especially an issue with medicine used as a(n):</w:t>
      </w:r>
    </w:p>
    <w:p>
      <w:pPr>
        <w:spacing w:before="20" w:after="20"/>
        <w:ind w:left="360"/>
      </w:pPr>
      <w:r>
        <w:t>A. suspension.</w:t>
      </w:r>
    </w:p>
    <w:p>
      <w:pPr>
        <w:spacing w:before="20" w:after="20"/>
        <w:ind w:left="360"/>
      </w:pPr>
      <w:r>
        <w:t>B. solution.</w:t>
      </w:r>
    </w:p>
    <w:p>
      <w:pPr>
        <w:spacing w:before="20" w:after="20"/>
        <w:ind w:left="360"/>
      </w:pPr>
      <w:r>
        <w:t>C. gel.</w:t>
      </w:r>
    </w:p>
    <w:p>
      <w:pPr>
        <w:spacing w:before="20" w:after="20"/>
        <w:ind w:left="360"/>
      </w:pPr>
      <w:r>
        <w:t>D. elixir.</w:t>
      </w:r>
    </w:p>
    <w:p>
      <w:pPr>
        <w:spacing w:before="40" w:after="120"/>
        <w:ind w:left="360"/>
      </w:pPr>
      <w:r>
        <w:rPr>
          <w:b/>
          <w:color w:val="BA181B"/>
        </w:rPr>
        <w:t xml:space="preserve">Correct Answer: </w:t>
      </w:r>
      <w:r>
        <w:rPr>
          <w:b/>
        </w:rPr>
        <w:t>A. suspension</w:t>
      </w:r>
    </w:p>
    <w:p>
      <w:pPr>
        <w:spacing w:before="80" w:after="40"/>
      </w:pPr>
      <w:r>
        <w:rPr>
          <w:b/>
          <w:color w:val="102C57"/>
        </w:rPr>
        <w:t xml:space="preserve">Question 60. </w:t>
      </w:r>
      <w:r>
        <w:t>Which of the following is an example of a trade (brand) name of a drug?</w:t>
      </w:r>
    </w:p>
    <w:p>
      <w:pPr>
        <w:spacing w:before="20" w:after="20"/>
        <w:ind w:left="360"/>
      </w:pPr>
      <w:r>
        <w:t>A. Furosemide</w:t>
      </w:r>
    </w:p>
    <w:p>
      <w:pPr>
        <w:spacing w:before="20" w:after="20"/>
        <w:ind w:left="360"/>
      </w:pPr>
      <w:r>
        <w:t>B. Tylenol</w:t>
      </w:r>
    </w:p>
    <w:p>
      <w:pPr>
        <w:spacing w:before="20" w:after="20"/>
        <w:ind w:left="360"/>
      </w:pPr>
      <w:r>
        <w:t>C. Ibuprofen</w:t>
      </w:r>
    </w:p>
    <w:p>
      <w:pPr>
        <w:spacing w:before="20" w:after="20"/>
        <w:ind w:left="360"/>
      </w:pPr>
      <w:r>
        <w:t>D. Nitroglycerin</w:t>
      </w:r>
    </w:p>
    <w:p>
      <w:pPr>
        <w:spacing w:before="40" w:after="120"/>
        <w:ind w:left="360"/>
      </w:pPr>
      <w:r>
        <w:rPr>
          <w:b/>
          <w:color w:val="BA181B"/>
        </w:rPr>
        <w:t xml:space="preserve">Correct Answer: </w:t>
      </w:r>
      <w:r>
        <w:rPr>
          <w:b/>
        </w:rPr>
        <w:t>B. Tylenol</w:t>
      </w:r>
    </w:p>
    <w:p>
      <w:pPr>
        <w:spacing w:before="80" w:after="40"/>
      </w:pPr>
      <w:r>
        <w:rPr>
          <w:b/>
          <w:color w:val="102C57"/>
        </w:rPr>
        <w:t xml:space="preserve">Question 61. </w:t>
      </w:r>
      <w:r>
        <w:t>Advil, Nuprin, and Motrin are trade (brand) names for the generic medication:</w:t>
      </w:r>
    </w:p>
    <w:p>
      <w:pPr>
        <w:spacing w:before="20" w:after="20"/>
        <w:ind w:left="360"/>
      </w:pPr>
      <w:r>
        <w:t>A. aspirin.</w:t>
      </w:r>
    </w:p>
    <w:p>
      <w:pPr>
        <w:spacing w:before="20" w:after="20"/>
        <w:ind w:left="360"/>
      </w:pPr>
      <w:r>
        <w:t>B. acetaminophen.</w:t>
      </w:r>
    </w:p>
    <w:p>
      <w:pPr>
        <w:spacing w:before="20" w:after="20"/>
        <w:ind w:left="360"/>
      </w:pPr>
      <w:r>
        <w:t>C. ibuprofen.</w:t>
      </w:r>
    </w:p>
    <w:p>
      <w:pPr>
        <w:spacing w:before="20" w:after="20"/>
        <w:ind w:left="360"/>
      </w:pPr>
      <w:r>
        <w:t>D. nitrostat</w:t>
      </w:r>
    </w:p>
    <w:p>
      <w:pPr>
        <w:spacing w:before="40" w:after="120"/>
        <w:ind w:left="360"/>
      </w:pPr>
      <w:r>
        <w:rPr>
          <w:b/>
          <w:color w:val="BA181B"/>
        </w:rPr>
        <w:t xml:space="preserve">Correct Answer: </w:t>
      </w:r>
      <w:r>
        <w:rPr>
          <w:b/>
        </w:rPr>
        <w:t>C. ibuprofen</w:t>
      </w:r>
    </w:p>
    <w:p>
      <w:pPr>
        <w:spacing w:before="80" w:after="40"/>
      </w:pPr>
      <w:r>
        <w:rPr>
          <w:b/>
          <w:color w:val="102C57"/>
        </w:rPr>
        <w:t xml:space="preserve">Question 62. </w:t>
      </w:r>
      <w:r>
        <w:t>The process by which medications travel through body tissues until they reach the bloodstream is called:</w:t>
      </w:r>
    </w:p>
    <w:p>
      <w:pPr>
        <w:spacing w:before="20" w:after="20"/>
        <w:ind w:left="360"/>
      </w:pPr>
      <w:r>
        <w:t>A. absorption.</w:t>
      </w:r>
    </w:p>
    <w:p>
      <w:pPr>
        <w:spacing w:before="20" w:after="20"/>
        <w:ind w:left="360"/>
      </w:pPr>
      <w:r>
        <w:t>B. adsorption.</w:t>
      </w:r>
    </w:p>
    <w:p>
      <w:pPr>
        <w:spacing w:before="20" w:after="20"/>
        <w:ind w:left="360"/>
      </w:pPr>
      <w:r>
        <w:t>C. digestion.</w:t>
      </w:r>
    </w:p>
    <w:p>
      <w:pPr>
        <w:spacing w:before="20" w:after="20"/>
        <w:ind w:left="360"/>
      </w:pPr>
      <w:r>
        <w:t>D. suspension.</w:t>
      </w:r>
    </w:p>
    <w:p>
      <w:pPr>
        <w:spacing w:before="40" w:after="120"/>
        <w:ind w:left="360"/>
      </w:pPr>
      <w:r>
        <w:rPr>
          <w:b/>
          <w:color w:val="BA181B"/>
        </w:rPr>
        <w:t xml:space="preserve">Correct Answer: </w:t>
      </w:r>
      <w:r>
        <w:rPr>
          <w:b/>
        </w:rPr>
        <w:t>A. absorption.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